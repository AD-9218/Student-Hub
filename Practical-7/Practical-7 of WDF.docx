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34CD" w14:textId="77777777" w:rsidR="0040533D" w:rsidRDefault="008F3C7A" w:rsidP="00664EF3">
      <w:pPr>
        <w:jc w:val="both"/>
      </w:pPr>
      <w:r>
        <w:rPr>
          <w:rFonts w:ascii="Times New Roman" w:hAnsi="Times New Roman"/>
          <w:b/>
          <w:sz w:val="40"/>
        </w:rPr>
        <w:t>Practical 7: PHP Form Processing with Server-Side Validation and CSV/JSON File Storage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40533D" w14:paraId="0866014F" w14:textId="77777777" w:rsidTr="00427966">
        <w:tc>
          <w:tcPr>
            <w:tcW w:w="5395" w:type="dxa"/>
          </w:tcPr>
          <w:p w14:paraId="06879B68" w14:textId="77777777" w:rsidR="0040533D" w:rsidRDefault="008F3C7A" w:rsidP="00664EF3">
            <w:pPr>
              <w:jc w:val="both"/>
            </w:pPr>
            <w:r>
              <w:rPr>
                <w:rFonts w:ascii="Times New Roman" w:hAnsi="Times New Roman"/>
                <w:b/>
              </w:rPr>
              <w:t>Problem Definition</w:t>
            </w:r>
          </w:p>
        </w:tc>
        <w:tc>
          <w:tcPr>
            <w:tcW w:w="5395" w:type="dxa"/>
          </w:tcPr>
          <w:p w14:paraId="1B618CDF" w14:textId="77777777" w:rsidR="0040533D" w:rsidRDefault="008F3C7A" w:rsidP="00664EF3">
            <w:pPr>
              <w:jc w:val="both"/>
            </w:pPr>
            <w:r>
              <w:rPr>
                <w:rFonts w:ascii="Times New Roman" w:hAnsi="Times New Roman"/>
              </w:rPr>
              <w:t>Process submitted registration/contact form data using PHP. Validate and sanitize inputs on the server side and store records in CSV or JSON file format. Display success/error messages.</w:t>
            </w:r>
          </w:p>
        </w:tc>
      </w:tr>
    </w:tbl>
    <w:p w14:paraId="05E3AEA6" w14:textId="77777777" w:rsidR="0040533D" w:rsidRDefault="008F3C7A" w:rsidP="00664EF3">
      <w:pPr>
        <w:jc w:val="both"/>
      </w:pPr>
      <w:r>
        <w:rPr>
          <w:rFonts w:ascii="Times New Roman" w:hAnsi="Times New Roman"/>
          <w:b/>
          <w:sz w:val="28"/>
        </w:rPr>
        <w:t>A. Theory</w:t>
      </w:r>
    </w:p>
    <w:p w14:paraId="0AAFC4FD" w14:textId="77777777" w:rsidR="0040533D" w:rsidRDefault="008F3C7A" w:rsidP="00664EF3">
      <w:pPr>
        <w:jc w:val="both"/>
      </w:pPr>
      <w:r>
        <w:rPr>
          <w:rFonts w:ascii="Times New Roman" w:hAnsi="Times New Roman"/>
          <w:b/>
        </w:rPr>
        <w:t>1. Is the form submitted using POST?</w:t>
      </w:r>
    </w:p>
    <w:p w14:paraId="1424D79C" w14:textId="77777777" w:rsidR="0040533D" w:rsidRDefault="008F3C7A" w:rsidP="00664EF3">
      <w:pPr>
        <w:jc w:val="both"/>
      </w:pPr>
      <w:r>
        <w:rPr>
          <w:rFonts w:ascii="Times New Roman" w:hAnsi="Times New Roman"/>
        </w:rPr>
        <w:t>Answer: Yes. The form data is received using the POST method and processed on the server.</w:t>
      </w:r>
    </w:p>
    <w:p w14:paraId="647029E7" w14:textId="77777777" w:rsidR="0040533D" w:rsidRDefault="008F3C7A" w:rsidP="00664EF3">
      <w:pPr>
        <w:jc w:val="both"/>
      </w:pPr>
      <w:r>
        <w:rPr>
          <w:rFonts w:ascii="Times New Roman" w:hAnsi="Times New Roman"/>
          <w:b/>
        </w:rPr>
        <w:t>2. Are inputs validated and sanitized server side?</w:t>
      </w:r>
    </w:p>
    <w:p w14:paraId="3E045F88" w14:textId="77777777" w:rsidR="0040533D" w:rsidRDefault="008F3C7A" w:rsidP="00664EF3">
      <w:pPr>
        <w:jc w:val="both"/>
      </w:pPr>
      <w:r>
        <w:rPr>
          <w:rFonts w:ascii="Times New Roman" w:hAnsi="Times New Roman"/>
        </w:rPr>
        <w:t>Answer: Yes. Required fields are checked and the input values are sanitized before storing or displaying them.</w:t>
      </w:r>
    </w:p>
    <w:p w14:paraId="48D1AB5D" w14:textId="77777777" w:rsidR="0040533D" w:rsidRDefault="008F3C7A" w:rsidP="00664EF3">
      <w:pPr>
        <w:jc w:val="both"/>
      </w:pPr>
      <w:r>
        <w:rPr>
          <w:rFonts w:ascii="Times New Roman" w:hAnsi="Times New Roman"/>
          <w:b/>
        </w:rPr>
        <w:t>3. Is file writing handled safely?</w:t>
      </w:r>
    </w:p>
    <w:p w14:paraId="2EA7E926" w14:textId="77777777" w:rsidR="0040533D" w:rsidRDefault="008F3C7A" w:rsidP="00664EF3">
      <w:pPr>
        <w:jc w:val="both"/>
      </w:pPr>
      <w:r>
        <w:rPr>
          <w:rFonts w:ascii="Times New Roman" w:hAnsi="Times New Roman"/>
        </w:rPr>
        <w:t>Answer: Yes. The submitted data is converted into JSON and stored in a JSON file using PHP file handling functions.</w:t>
      </w:r>
    </w:p>
    <w:p w14:paraId="7AA832E3" w14:textId="77777777" w:rsidR="0040533D" w:rsidRDefault="008F3C7A" w:rsidP="00664EF3">
      <w:pPr>
        <w:jc w:val="both"/>
      </w:pPr>
      <w:r>
        <w:rPr>
          <w:rFonts w:ascii="Times New Roman" w:hAnsi="Times New Roman"/>
          <w:b/>
        </w:rPr>
        <w:t>4. Are success and error responses displayed clearly?</w:t>
      </w:r>
    </w:p>
    <w:p w14:paraId="21B537BC" w14:textId="77777777" w:rsidR="0040533D" w:rsidRDefault="008F3C7A" w:rsidP="00664EF3">
      <w:pPr>
        <w:jc w:val="both"/>
      </w:pPr>
      <w:r>
        <w:rPr>
          <w:rFonts w:ascii="Times New Roman" w:hAnsi="Times New Roman"/>
        </w:rPr>
        <w:t>Answer: Yes. A success message is shown when the data is stored correctly, and an error message is shown if saving fails.</w:t>
      </w:r>
    </w:p>
    <w:p w14:paraId="4027F825" w14:textId="77777777" w:rsidR="0040533D" w:rsidRDefault="008F3C7A" w:rsidP="00664EF3">
      <w:pPr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B. Implementation / Output / Result</w:t>
      </w:r>
    </w:p>
    <w:p w14:paraId="383D3BD7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&lt;?php</w:t>
      </w:r>
    </w:p>
    <w:p w14:paraId="202D6B11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09713B5A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if ($_SERVER["REQUEST_METHOD"] == "POST") {</w:t>
      </w:r>
    </w:p>
    <w:p w14:paraId="57FEACC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6038551E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$name = htmlspecialchars(trim($_POST["name"] ?? ""));</w:t>
      </w:r>
    </w:p>
    <w:p w14:paraId="6C264A85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$gender = htmlspecialchars(trim($_POST["gender"] ?? ""));</w:t>
      </w:r>
    </w:p>
    <w:p w14:paraId="1405BC5E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$student_id = htmlspecialchars(trim($_POST["student_id"] ?? ""));</w:t>
      </w:r>
    </w:p>
    <w:p w14:paraId="3B1812ED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$mobile = htmlspecialchars(trim($_POST["mobile"] ?? ""));</w:t>
      </w:r>
    </w:p>
    <w:p w14:paraId="259AF174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$college = htmlspecialchars(trim($_POST["college"] ?? ""));</w:t>
      </w:r>
    </w:p>
    <w:p w14:paraId="442DC36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$branch = htmlspecialchars(trim($_POST["branch"] ?? ""));</w:t>
      </w:r>
    </w:p>
    <w:p w14:paraId="2AAF606D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$address = htmlspecialchars(trim($_POST["address"] ?? ""));</w:t>
      </w:r>
    </w:p>
    <w:p w14:paraId="25130D0A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66E8117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$hobbies = $_POST["hobbies"] ?? [];</w:t>
      </w:r>
    </w:p>
    <w:p w14:paraId="6FF41F4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0362024E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if ($name == "" || $student_id == "" || $mobile == "") {</w:t>
      </w:r>
    </w:p>
    <w:p w14:paraId="61FF0D53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"&lt;h2&gt;Error: Please fill all required fields.&lt;/h2&gt;";</w:t>
      </w:r>
    </w:p>
    <w:p w14:paraId="10AF22B0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exit;</w:t>
      </w:r>
    </w:p>
    <w:p w14:paraId="29D2853E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}</w:t>
      </w:r>
    </w:p>
    <w:p w14:paraId="0C4E640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36614055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$file = "student.csv";</w:t>
      </w:r>
    </w:p>
    <w:p w14:paraId="4BEDCF26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7D30CF93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$fileExists = file_exists($file);</w:t>
      </w:r>
    </w:p>
    <w:p w14:paraId="54983462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$handle = fopen($file, "a");</w:t>
      </w:r>
    </w:p>
    <w:p w14:paraId="6E1E88B6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246FAAA6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if ($handle) {</w:t>
      </w:r>
    </w:p>
    <w:p w14:paraId="6AF277F2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72F0705A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if (!$fileExists || filesize($file) == 0) {</w:t>
      </w:r>
    </w:p>
    <w:p w14:paraId="0D132D33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fputcsv($handle, [</w:t>
      </w:r>
    </w:p>
    <w:p w14:paraId="33B9C4C9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"Name",</w:t>
      </w:r>
    </w:p>
    <w:p w14:paraId="78BF22E4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"Gender",</w:t>
      </w:r>
    </w:p>
    <w:p w14:paraId="57AA76CB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"Student ID",</w:t>
      </w:r>
    </w:p>
    <w:p w14:paraId="419C2E3A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"Mobile",</w:t>
      </w:r>
    </w:p>
    <w:p w14:paraId="1FA630CD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"College",</w:t>
      </w:r>
    </w:p>
    <w:p w14:paraId="45AAF81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"Branch",</w:t>
      </w:r>
    </w:p>
    <w:p w14:paraId="4AFD9A53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"Address",</w:t>
      </w:r>
    </w:p>
    <w:p w14:paraId="7E162C8D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"Hobbies"</w:t>
      </w:r>
    </w:p>
    <w:p w14:paraId="33B82B96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]);</w:t>
      </w:r>
    </w:p>
    <w:p w14:paraId="3B6CF7D4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}</w:t>
      </w:r>
    </w:p>
    <w:p w14:paraId="5E6C4DCA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7BF12D0C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fputcsv($handle, [</w:t>
      </w:r>
    </w:p>
    <w:p w14:paraId="6E5A306C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$name,</w:t>
      </w:r>
    </w:p>
    <w:p w14:paraId="1500A43C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$gender,</w:t>
      </w:r>
    </w:p>
    <w:p w14:paraId="54A95528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$student_id,</w:t>
      </w:r>
    </w:p>
    <w:p w14:paraId="7F34C4AE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$mobile,</w:t>
      </w:r>
    </w:p>
    <w:p w14:paraId="266A4FA8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$college,</w:t>
      </w:r>
    </w:p>
    <w:p w14:paraId="577EB107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$branch,</w:t>
      </w:r>
    </w:p>
    <w:p w14:paraId="325A40F2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$address,</w:t>
      </w:r>
    </w:p>
    <w:p w14:paraId="4B7A50DD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implode(", ", $hobbies)</w:t>
      </w:r>
    </w:p>
    <w:p w14:paraId="2E7D1D08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]);</w:t>
      </w:r>
    </w:p>
    <w:p w14:paraId="10CF8138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039CF57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fclose($handle);</w:t>
      </w:r>
    </w:p>
    <w:p w14:paraId="3782CCCC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2FF788C6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"&lt;h1&gt;Form Submitted Successfully!&lt;/h1&gt;";</w:t>
      </w:r>
    </w:p>
    <w:p w14:paraId="4646E587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28E03E77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"&lt;p&gt;&lt;b&gt;Name:&lt;/b&gt; $name&lt;/p&gt;";</w:t>
      </w:r>
    </w:p>
    <w:p w14:paraId="3DC92D94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"&lt;p&gt;&lt;b&gt;Gender:&lt;/b&gt; $gender&lt;/p&gt;";</w:t>
      </w:r>
    </w:p>
    <w:p w14:paraId="69E65224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"&lt;p&gt;&lt;b&gt;Student ID:&lt;/b&gt; $student_id&lt;/p&gt;";</w:t>
      </w:r>
    </w:p>
    <w:p w14:paraId="43EA24F1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"&lt;p&gt;&lt;b&gt;Mobile:&lt;/b&gt; $mobile&lt;/p&gt;";</w:t>
      </w:r>
    </w:p>
    <w:p w14:paraId="089800AE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"&lt;p&gt;&lt;b&gt;College:&lt;/b&gt; $college&lt;/p&gt;";</w:t>
      </w:r>
    </w:p>
    <w:p w14:paraId="4A5EBF7E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"&lt;p&gt;&lt;b&gt;Branch:&lt;/b&gt; $branch&lt;/p&gt;";</w:t>
      </w:r>
    </w:p>
    <w:p w14:paraId="2FE52C07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"&lt;p&gt;&lt;b&gt;Address:&lt;/b&gt; $address&lt;/p&gt;";</w:t>
      </w:r>
    </w:p>
    <w:p w14:paraId="05D6C790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"&lt;p&gt;&lt;b&gt;Hobbies:&lt;/b&gt; " .</w:t>
      </w:r>
    </w:p>
    <w:p w14:paraId="1BB28993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(!empty($hobbies) ? implode(", ", $hobbies) : "None") .</w:t>
      </w:r>
    </w:p>
    <w:p w14:paraId="2B5490F7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"&lt;/p&gt;";</w:t>
      </w:r>
    </w:p>
    <w:p w14:paraId="664A0EEC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422B609B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lastRenderedPageBreak/>
        <w:t>        echo "&lt;p&gt;Data saved successfully in students.csv&lt;/p&gt;";</w:t>
      </w:r>
    </w:p>
    <w:p w14:paraId="1525F13A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6BA40C85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} else {</w:t>
      </w:r>
    </w:p>
    <w:p w14:paraId="0F812AFA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"&lt;h2&gt;Error: CSV file could not be opened.&lt;/h2&gt;";</w:t>
      </w:r>
    </w:p>
    <w:p w14:paraId="695A7895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}</w:t>
      </w:r>
    </w:p>
    <w:p w14:paraId="4ED0DC12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3D97869D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} else {</w:t>
      </w:r>
    </w:p>
    <w:p w14:paraId="79141A56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echo "Invalid Request.";</w:t>
      </w:r>
    </w:p>
    <w:p w14:paraId="13434543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}</w:t>
      </w:r>
    </w:p>
    <w:p w14:paraId="16C4E419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1A6F54D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?&gt;</w:t>
      </w:r>
    </w:p>
    <w:p w14:paraId="2D73EA99" w14:textId="77777777" w:rsidR="00664EF3" w:rsidRPr="00664EF3" w:rsidRDefault="00664EF3" w:rsidP="00664EF3">
      <w:pPr>
        <w:jc w:val="both"/>
        <w:rPr>
          <w:rFonts w:ascii="Times New Roman" w:hAnsi="Times New Roman" w:cs="Times New Roman"/>
          <w:lang w:val="en-IN"/>
        </w:rPr>
      </w:pPr>
    </w:p>
    <w:p w14:paraId="152FA57A" w14:textId="77777777" w:rsidR="0040533D" w:rsidRDefault="008F3C7A" w:rsidP="00664EF3">
      <w:pPr>
        <w:jc w:val="both"/>
      </w:pPr>
      <w:r>
        <w:rPr>
          <w:rFonts w:ascii="Times New Roman" w:hAnsi="Times New Roman"/>
          <w:b/>
          <w:sz w:val="28"/>
        </w:rPr>
        <w:t>C. Evidence of Work (Screenshots)</w:t>
      </w:r>
    </w:p>
    <w:p w14:paraId="5C1559A2" w14:textId="3750CDCA" w:rsidR="0040533D" w:rsidRDefault="00E53C76" w:rsidP="00664EF3">
      <w:pPr>
        <w:jc w:val="both"/>
      </w:pPr>
      <w:r>
        <w:t>––––––</w:t>
      </w:r>
      <w:r w:rsidR="00664EF3" w:rsidRPr="00664EF3">
        <w:rPr>
          <w:noProof/>
        </w:rPr>
        <w:drawing>
          <wp:inline distT="0" distB="0" distL="0" distR="0" wp14:anchorId="53B86595" wp14:editId="57DBEAE1">
            <wp:extent cx="6690189" cy="4381500"/>
            <wp:effectExtent l="0" t="0" r="0" b="0"/>
            <wp:docPr id="143694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40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18820" cy="440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87C1" w14:textId="115A58B8" w:rsidR="004C7708" w:rsidRDefault="00FC5AE0" w:rsidP="00664EF3">
      <w:pPr>
        <w:jc w:val="both"/>
      </w:pPr>
      <w:r w:rsidRPr="00FC5AE0">
        <w:lastRenderedPageBreak/>
        <w:drawing>
          <wp:inline distT="0" distB="0" distL="0" distR="0" wp14:anchorId="520A36C0" wp14:editId="73FF795E">
            <wp:extent cx="6858000" cy="2571750"/>
            <wp:effectExtent l="0" t="0" r="0" b="0"/>
            <wp:docPr id="38779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97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8247" w14:textId="77777777" w:rsidR="0040533D" w:rsidRDefault="008F3C7A" w:rsidP="00664EF3">
      <w:pPr>
        <w:jc w:val="both"/>
      </w:pPr>
      <w:r>
        <w:rPr>
          <w:rFonts w:ascii="Times New Roman" w:hAnsi="Times New Roman"/>
          <w:b/>
          <w:sz w:val="28"/>
        </w:rPr>
        <w:t>D. GitHub Repository Link:</w:t>
      </w:r>
    </w:p>
    <w:p w14:paraId="72BEC33E" w14:textId="06A9D67C" w:rsidR="0040533D" w:rsidRDefault="008F3C7A" w:rsidP="00664EF3">
      <w:pPr>
        <w:jc w:val="both"/>
      </w:pPr>
      <w:hyperlink r:id="rId10" w:history="1">
        <w:r w:rsidRPr="00427966">
          <w:rPr>
            <w:rStyle w:val="Hyperlink"/>
            <w:rFonts w:ascii="Times New Roman" w:hAnsi="Times New Roman"/>
          </w:rPr>
          <w:t>https://github.com/AD-9218/Student-Hub/tree/main/Practical-7</w:t>
        </w:r>
      </w:hyperlink>
    </w:p>
    <w:p w14:paraId="1B551F7B" w14:textId="77777777" w:rsidR="0040533D" w:rsidRDefault="008F3C7A" w:rsidP="00664EF3">
      <w:pPr>
        <w:jc w:val="both"/>
      </w:pPr>
      <w:r>
        <w:rPr>
          <w:rFonts w:ascii="Times New Roman" w:hAnsi="Times New Roman"/>
          <w:b/>
          <w:sz w:val="28"/>
        </w:rPr>
        <w:t>E. Challenges Faced:</w:t>
      </w:r>
    </w:p>
    <w:p w14:paraId="144E52AD" w14:textId="6F3A0172" w:rsidR="00664EF3" w:rsidRDefault="00664EF3" w:rsidP="00664EF3">
      <w:pPr>
        <w:jc w:val="both"/>
        <w:rPr>
          <w:rFonts w:ascii="Times New Roman" w:hAnsi="Times New Roman"/>
          <w:b/>
          <w:sz w:val="28"/>
        </w:rPr>
      </w:pPr>
      <w:r w:rsidRPr="00664EF3">
        <w:rPr>
          <w:rFonts w:ascii="Times New Roman" w:hAnsi="Times New Roman"/>
        </w:rPr>
        <w:t xml:space="preserve">I faced a problem while running PHP in XAMPP because the </w:t>
      </w:r>
      <w:r w:rsidRPr="00664EF3">
        <w:rPr>
          <w:rFonts w:ascii="Times New Roman" w:hAnsi="Times New Roman"/>
          <w:b/>
          <w:bCs/>
        </w:rPr>
        <w:t>“Not Found”</w:t>
      </w:r>
      <w:r w:rsidRPr="00664EF3">
        <w:rPr>
          <w:rFonts w:ascii="Times New Roman" w:hAnsi="Times New Roman"/>
        </w:rPr>
        <w:t xml:space="preserve"> error was displayed. I solved this problem by placing my project folder inside the </w:t>
      </w:r>
      <w:r w:rsidRPr="00664EF3">
        <w:rPr>
          <w:rFonts w:ascii="Times New Roman" w:hAnsi="Times New Roman"/>
          <w:b/>
          <w:bCs/>
        </w:rPr>
        <w:t>htdocs</w:t>
      </w:r>
      <w:r w:rsidRPr="00664EF3">
        <w:rPr>
          <w:rFonts w:ascii="Times New Roman" w:hAnsi="Times New Roman"/>
        </w:rPr>
        <w:t xml:space="preserve"> folder. After that, the PHP file worked correctly.</w:t>
      </w:r>
    </w:p>
    <w:p w14:paraId="671B10F1" w14:textId="77777777" w:rsidR="00664EF3" w:rsidRPr="00664EF3" w:rsidRDefault="00664EF3" w:rsidP="00664EF3">
      <w:pPr>
        <w:jc w:val="both"/>
        <w:rPr>
          <w:rFonts w:ascii="Times New Roman" w:hAnsi="Times New Roman"/>
          <w:b/>
          <w:bCs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Form Submitted Successfully!</w:t>
      </w:r>
    </w:p>
    <w:p w14:paraId="1465E118" w14:textId="77777777" w:rsidR="00664EF3" w:rsidRPr="00664EF3" w:rsidRDefault="00664EF3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Name:</w:t>
      </w:r>
      <w:r w:rsidRPr="00664EF3">
        <w:rPr>
          <w:rFonts w:ascii="Times New Roman" w:hAnsi="Times New Roman"/>
          <w:b/>
          <w:sz w:val="28"/>
          <w:lang w:val="en-IN"/>
        </w:rPr>
        <w:t xml:space="preserve"> Not received</w:t>
      </w:r>
    </w:p>
    <w:p w14:paraId="2379181B" w14:textId="77777777" w:rsidR="00664EF3" w:rsidRPr="00664EF3" w:rsidRDefault="00664EF3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Gender:</w:t>
      </w:r>
      <w:r w:rsidRPr="00664EF3">
        <w:rPr>
          <w:rFonts w:ascii="Times New Roman" w:hAnsi="Times New Roman"/>
          <w:b/>
          <w:sz w:val="28"/>
          <w:lang w:val="en-IN"/>
        </w:rPr>
        <w:t xml:space="preserve"> Not received</w:t>
      </w:r>
    </w:p>
    <w:p w14:paraId="779E9B19" w14:textId="77777777" w:rsidR="00664EF3" w:rsidRPr="00664EF3" w:rsidRDefault="00664EF3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Student ID:</w:t>
      </w:r>
      <w:r w:rsidRPr="00664EF3">
        <w:rPr>
          <w:rFonts w:ascii="Times New Roman" w:hAnsi="Times New Roman"/>
          <w:b/>
          <w:sz w:val="28"/>
          <w:lang w:val="en-IN"/>
        </w:rPr>
        <w:t xml:space="preserve"> Not received</w:t>
      </w:r>
    </w:p>
    <w:p w14:paraId="1AB0FF60" w14:textId="77777777" w:rsidR="00664EF3" w:rsidRPr="00664EF3" w:rsidRDefault="00664EF3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Mobile:</w:t>
      </w:r>
      <w:r w:rsidRPr="00664EF3">
        <w:rPr>
          <w:rFonts w:ascii="Times New Roman" w:hAnsi="Times New Roman"/>
          <w:b/>
          <w:sz w:val="28"/>
          <w:lang w:val="en-IN"/>
        </w:rPr>
        <w:t xml:space="preserve"> Not received</w:t>
      </w:r>
    </w:p>
    <w:p w14:paraId="1341D1EE" w14:textId="77777777" w:rsidR="00664EF3" w:rsidRPr="00664EF3" w:rsidRDefault="00664EF3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College:</w:t>
      </w:r>
      <w:r w:rsidRPr="00664EF3">
        <w:rPr>
          <w:rFonts w:ascii="Times New Roman" w:hAnsi="Times New Roman"/>
          <w:b/>
          <w:sz w:val="28"/>
          <w:lang w:val="en-IN"/>
        </w:rPr>
        <w:t xml:space="preserve"> Not received</w:t>
      </w:r>
    </w:p>
    <w:p w14:paraId="5F1F58F2" w14:textId="77777777" w:rsidR="00664EF3" w:rsidRPr="00664EF3" w:rsidRDefault="00664EF3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Branch:</w:t>
      </w:r>
      <w:r w:rsidRPr="00664EF3">
        <w:rPr>
          <w:rFonts w:ascii="Times New Roman" w:hAnsi="Times New Roman"/>
          <w:b/>
          <w:sz w:val="28"/>
          <w:lang w:val="en-IN"/>
        </w:rPr>
        <w:t xml:space="preserve"> IT</w:t>
      </w:r>
    </w:p>
    <w:p w14:paraId="50A432AD" w14:textId="77777777" w:rsidR="00664EF3" w:rsidRPr="00664EF3" w:rsidRDefault="00664EF3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Address:</w:t>
      </w:r>
      <w:r w:rsidRPr="00664EF3">
        <w:rPr>
          <w:rFonts w:ascii="Times New Roman" w:hAnsi="Times New Roman"/>
          <w:b/>
          <w:sz w:val="28"/>
          <w:lang w:val="en-IN"/>
        </w:rPr>
        <w:t xml:space="preserve"> Not received</w:t>
      </w:r>
    </w:p>
    <w:p w14:paraId="4638ECDE" w14:textId="77777777" w:rsidR="00664EF3" w:rsidRPr="00664EF3" w:rsidRDefault="00664EF3" w:rsidP="00664EF3">
      <w:pPr>
        <w:pBdr>
          <w:bottom w:val="single" w:sz="6" w:space="1" w:color="auto"/>
        </w:pBd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Hobbies:</w:t>
      </w:r>
      <w:r w:rsidRPr="00664EF3">
        <w:rPr>
          <w:rFonts w:ascii="Times New Roman" w:hAnsi="Times New Roman"/>
          <w:b/>
          <w:sz w:val="28"/>
          <w:lang w:val="en-IN"/>
        </w:rPr>
        <w:t xml:space="preserve"> None</w:t>
      </w:r>
    </w:p>
    <w:p w14:paraId="3759B173" w14:textId="77777777" w:rsidR="00E53C76" w:rsidRPr="00E53C76" w:rsidRDefault="00E53C76" w:rsidP="00E53C76">
      <w:pPr>
        <w:jc w:val="both"/>
        <w:rPr>
          <w:rFonts w:ascii="Times New Roman" w:hAnsi="Times New Roman"/>
          <w:b/>
          <w:bCs/>
          <w:sz w:val="28"/>
          <w:lang w:val="en-IN"/>
        </w:rPr>
      </w:pPr>
      <w:r w:rsidRPr="00E53C76">
        <w:rPr>
          <w:rFonts w:ascii="Times New Roman" w:hAnsi="Times New Roman"/>
          <w:b/>
          <w:bCs/>
          <w:sz w:val="28"/>
          <w:lang w:val="en-IN"/>
        </w:rPr>
        <w:t>Not Found</w:t>
      </w:r>
    </w:p>
    <w:p w14:paraId="06F94A45" w14:textId="77777777" w:rsidR="00E53C76" w:rsidRPr="00E53C76" w:rsidRDefault="00E53C76" w:rsidP="00E53C76">
      <w:pPr>
        <w:jc w:val="both"/>
        <w:rPr>
          <w:rFonts w:ascii="Times New Roman" w:hAnsi="Times New Roman"/>
          <w:b/>
          <w:sz w:val="28"/>
          <w:lang w:val="en-IN"/>
        </w:rPr>
      </w:pPr>
      <w:r w:rsidRPr="00E53C76">
        <w:rPr>
          <w:rFonts w:ascii="Times New Roman" w:hAnsi="Times New Roman"/>
          <w:b/>
          <w:sz w:val="28"/>
          <w:lang w:val="en-IN"/>
        </w:rPr>
        <w:t>The requested URL was not found on this server.</w:t>
      </w:r>
    </w:p>
    <w:p w14:paraId="24A2E31A" w14:textId="77777777" w:rsidR="00E53C76" w:rsidRPr="00E53C76" w:rsidRDefault="0092524D" w:rsidP="00E53C76">
      <w:pPr>
        <w:jc w:val="both"/>
        <w:rPr>
          <w:rFonts w:ascii="Times New Roman" w:hAnsi="Times New Roman"/>
          <w:b/>
          <w:sz w:val="28"/>
          <w:lang w:val="en-IN"/>
        </w:rPr>
      </w:pPr>
      <w:r>
        <w:rPr>
          <w:rFonts w:ascii="Times New Roman" w:hAnsi="Times New Roman"/>
          <w:b/>
          <w:sz w:val="28"/>
          <w:lang w:val="en-IN"/>
        </w:rPr>
        <w:pict w14:anchorId="1F77DCF7">
          <v:rect id="_x0000_i1025" style="width:0;height:1.5pt" o:hralign="center" o:hrstd="t" o:hr="t" fillcolor="#a0a0a0" stroked="f"/>
        </w:pict>
      </w:r>
    </w:p>
    <w:p w14:paraId="340F3CA3" w14:textId="26EC7C6A" w:rsidR="00E53C76" w:rsidRPr="00FC5AE0" w:rsidRDefault="00E53C76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E53C76">
        <w:rPr>
          <w:rFonts w:ascii="Times New Roman" w:hAnsi="Times New Roman"/>
          <w:b/>
          <w:sz w:val="28"/>
          <w:lang w:val="en-IN"/>
        </w:rPr>
        <w:t>Apache/2.4.58 (Win64) OpenSSL/3.1.3 PHP/8.2.12 Server at localhost Port 80</w:t>
      </w:r>
    </w:p>
    <w:p w14:paraId="051AD111" w14:textId="1BC66F92" w:rsidR="0040533D" w:rsidRDefault="008F3C7A" w:rsidP="00664EF3">
      <w:pPr>
        <w:jc w:val="both"/>
      </w:pPr>
      <w:r>
        <w:rPr>
          <w:rFonts w:ascii="Times New Roman" w:hAnsi="Times New Roman"/>
          <w:b/>
          <w:sz w:val="28"/>
        </w:rPr>
        <w:lastRenderedPageBreak/>
        <w:t>Learning Outcomes:</w:t>
      </w:r>
    </w:p>
    <w:p w14:paraId="70D3380A" w14:textId="77777777" w:rsidR="0040533D" w:rsidRDefault="008F3C7A" w:rsidP="00664EF3">
      <w:pPr>
        <w:jc w:val="both"/>
      </w:pPr>
      <w:r>
        <w:rPr>
          <w:rFonts w:ascii="Times New Roman" w:hAnsi="Times New Roman"/>
        </w:rPr>
        <w:t>I learned how to process form data using PHP and the POST method. I also learned server-side validation, input sanitization, and storing data in a JSON file.</w:t>
      </w:r>
    </w:p>
    <w:p w14:paraId="7219C0AE" w14:textId="77777777" w:rsidR="0040533D" w:rsidRDefault="008F3C7A" w:rsidP="00664EF3">
      <w:pPr>
        <w:jc w:val="both"/>
      </w:pPr>
      <w:r>
        <w:rPr>
          <w:rFonts w:ascii="Times New Roman" w:hAnsi="Times New Roman"/>
          <w:b/>
          <w:sz w:val="28"/>
        </w:rPr>
        <w:t>Faculty Remarks:</w:t>
      </w:r>
    </w:p>
    <w:sectPr w:rsidR="0040533D" w:rsidSect="00034616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232A0" w14:textId="77777777" w:rsidR="0092524D" w:rsidRDefault="0092524D" w:rsidP="00C97CC1">
      <w:pPr>
        <w:spacing w:after="0" w:line="240" w:lineRule="auto"/>
      </w:pPr>
      <w:r>
        <w:separator/>
      </w:r>
    </w:p>
  </w:endnote>
  <w:endnote w:type="continuationSeparator" w:id="0">
    <w:p w14:paraId="07C9ABAC" w14:textId="77777777" w:rsidR="0092524D" w:rsidRDefault="0092524D" w:rsidP="00C97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A0BB3" w14:textId="77777777" w:rsidR="0092524D" w:rsidRDefault="0092524D" w:rsidP="00C97CC1">
      <w:pPr>
        <w:spacing w:after="0" w:line="240" w:lineRule="auto"/>
      </w:pPr>
      <w:r>
        <w:separator/>
      </w:r>
    </w:p>
  </w:footnote>
  <w:footnote w:type="continuationSeparator" w:id="0">
    <w:p w14:paraId="0D3B96B1" w14:textId="77777777" w:rsidR="0092524D" w:rsidRDefault="0092524D" w:rsidP="00C97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0119A" w14:textId="77777777" w:rsidR="00C97CC1" w:rsidRDefault="00C97CC1">
    <w:pPr>
      <w:pStyle w:val="Header"/>
    </w:pPr>
    <w:r>
      <w:t>Web Development Frame Work                                                                 25DCE021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743013">
    <w:abstractNumId w:val="8"/>
  </w:num>
  <w:num w:numId="2" w16cid:durableId="386804331">
    <w:abstractNumId w:val="6"/>
  </w:num>
  <w:num w:numId="3" w16cid:durableId="596138135">
    <w:abstractNumId w:val="5"/>
  </w:num>
  <w:num w:numId="4" w16cid:durableId="367411715">
    <w:abstractNumId w:val="4"/>
  </w:num>
  <w:num w:numId="5" w16cid:durableId="278149664">
    <w:abstractNumId w:val="7"/>
  </w:num>
  <w:num w:numId="6" w16cid:durableId="707487496">
    <w:abstractNumId w:val="3"/>
  </w:num>
  <w:num w:numId="7" w16cid:durableId="262342027">
    <w:abstractNumId w:val="2"/>
  </w:num>
  <w:num w:numId="8" w16cid:durableId="1659191379">
    <w:abstractNumId w:val="1"/>
  </w:num>
  <w:num w:numId="9" w16cid:durableId="100095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424"/>
    <w:rsid w:val="00034616"/>
    <w:rsid w:val="0006063C"/>
    <w:rsid w:val="000D06E6"/>
    <w:rsid w:val="0015074B"/>
    <w:rsid w:val="0029639D"/>
    <w:rsid w:val="00326F90"/>
    <w:rsid w:val="00330296"/>
    <w:rsid w:val="00334D1E"/>
    <w:rsid w:val="0040533D"/>
    <w:rsid w:val="00427966"/>
    <w:rsid w:val="004C7708"/>
    <w:rsid w:val="00664EF3"/>
    <w:rsid w:val="008F3C7A"/>
    <w:rsid w:val="0092524D"/>
    <w:rsid w:val="00927568"/>
    <w:rsid w:val="00AA1D8D"/>
    <w:rsid w:val="00B1221E"/>
    <w:rsid w:val="00B47730"/>
    <w:rsid w:val="00C97CC1"/>
    <w:rsid w:val="00CB0664"/>
    <w:rsid w:val="00E53C76"/>
    <w:rsid w:val="00ED2724"/>
    <w:rsid w:val="00FC5A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8DC81B"/>
  <w14:defaultImageDpi w14:val="300"/>
  <w15:docId w15:val="{6D892936-6E7B-47F0-9B3E-360E4AB1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97C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-9218/Student-Hub/tree/main/Practical-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Anandi Dihora</cp:lastModifiedBy>
  <cp:revision>5</cp:revision>
  <dcterms:created xsi:type="dcterms:W3CDTF">2026-09-21T17:30:00Z</dcterms:created>
  <dcterms:modified xsi:type="dcterms:W3CDTF">2026-09-23T04:36:00Z</dcterms:modified>
  <cp:category/>
</cp:coreProperties>
</file>