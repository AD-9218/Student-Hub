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EE16" w14:textId="0DCFEFE4" w:rsidR="00D946D6" w:rsidRPr="00D946D6" w:rsidRDefault="00E118F5" w:rsidP="00D946D6">
      <w:pPr>
        <w:jc w:val="center"/>
        <w:rPr>
          <w:b/>
          <w:sz w:val="32"/>
          <w:szCs w:val="32"/>
        </w:rPr>
      </w:pPr>
      <w:r w:rsidRPr="004C1401">
        <w:rPr>
          <w:b/>
          <w:sz w:val="32"/>
          <w:szCs w:val="32"/>
        </w:rPr>
        <w:t>Practical 11: Student Management System with CRUD Operations</w:t>
      </w:r>
    </w:p>
    <w:p w14:paraId="0ED8944F" w14:textId="77777777" w:rsidR="00C8386B" w:rsidRPr="004C1401" w:rsidRDefault="00E118F5" w:rsidP="0078324A">
      <w:pPr>
        <w:jc w:val="both"/>
        <w:rPr>
          <w:sz w:val="28"/>
          <w:szCs w:val="28"/>
        </w:rPr>
      </w:pPr>
      <w:r w:rsidRPr="004C1401">
        <w:rPr>
          <w:b/>
          <w:sz w:val="28"/>
          <w:szCs w:val="28"/>
        </w:rPr>
        <w:t>Problem Definition</w:t>
      </w:r>
    </w:p>
    <w:p w14:paraId="3D015479" w14:textId="5CF2923C" w:rsidR="00D946D6" w:rsidRDefault="00E118F5" w:rsidP="0078324A">
      <w:pPr>
        <w:jc w:val="both"/>
      </w:pPr>
      <w:r>
        <w:t>Implement a Student Management System using PHP and MySQLi. The system should allow adding, viewing, editing, and deleting student records. It should also provide search, filter, and CSV export functionality using a database table.</w:t>
      </w:r>
    </w:p>
    <w:p w14:paraId="10374C9E" w14:textId="77777777" w:rsidR="00C8386B" w:rsidRDefault="00E118F5" w:rsidP="0078324A">
      <w:pPr>
        <w:jc w:val="both"/>
      </w:pPr>
      <w:r>
        <w:rPr>
          <w:b/>
          <w:sz w:val="28"/>
        </w:rPr>
        <w:t>A</w:t>
      </w:r>
      <w:r>
        <w:rPr>
          <w:b/>
          <w:sz w:val="28"/>
        </w:rPr>
        <w:t>. Theory</w:t>
      </w:r>
    </w:p>
    <w:p w14:paraId="34830EC8" w14:textId="77777777" w:rsidR="00C8386B" w:rsidRDefault="00E118F5" w:rsidP="0078324A">
      <w:pPr>
        <w:jc w:val="both"/>
      </w:pPr>
      <w:r>
        <w:rPr>
          <w:b/>
        </w:rPr>
        <w:t>1. What does CRUD stand for?</w:t>
      </w:r>
    </w:p>
    <w:p w14:paraId="22DAF024" w14:textId="77777777" w:rsidR="00C8386B" w:rsidRDefault="00E118F5" w:rsidP="0078324A">
      <w:pPr>
        <w:jc w:val="both"/>
      </w:pPr>
      <w:r>
        <w:t>Answer: CRUD stands for Create, Read, Update, and Delete. These are the basic operations used to manage database records.</w:t>
      </w:r>
    </w:p>
    <w:p w14:paraId="443B549E" w14:textId="77777777" w:rsidR="00C8386B" w:rsidRDefault="00E118F5" w:rsidP="0078324A">
      <w:pPr>
        <w:jc w:val="both"/>
      </w:pPr>
      <w:r>
        <w:rPr>
          <w:b/>
        </w:rPr>
        <w:t>2. Which database is used for student records?</w:t>
      </w:r>
    </w:p>
    <w:p w14:paraId="332A0C70" w14:textId="77777777" w:rsidR="00C8386B" w:rsidRDefault="00E118F5" w:rsidP="0078324A">
      <w:pPr>
        <w:jc w:val="both"/>
      </w:pPr>
      <w:r>
        <w:t>Answer: MySQL is used to store student records, and PHP with MySQLi is used to communicate with the database.</w:t>
      </w:r>
    </w:p>
    <w:p w14:paraId="6F2BF2C3" w14:textId="77777777" w:rsidR="00C8386B" w:rsidRDefault="00E118F5" w:rsidP="0078324A">
      <w:pPr>
        <w:jc w:val="both"/>
      </w:pPr>
      <w:r>
        <w:rPr>
          <w:b/>
        </w:rPr>
        <w:t>3. What fields are maintained for a student?</w:t>
      </w:r>
    </w:p>
    <w:p w14:paraId="040D0706" w14:textId="77777777" w:rsidR="00C8386B" w:rsidRDefault="00E118F5" w:rsidP="0078324A">
      <w:pPr>
        <w:jc w:val="both"/>
      </w:pPr>
      <w:r>
        <w:t>Answer: The system maintains student ID, name, email, course, and status.</w:t>
      </w:r>
    </w:p>
    <w:p w14:paraId="02D31F1D" w14:textId="77777777" w:rsidR="00C8386B" w:rsidRDefault="00E118F5" w:rsidP="0078324A">
      <w:pPr>
        <w:jc w:val="both"/>
      </w:pPr>
      <w:r>
        <w:rPr>
          <w:b/>
        </w:rPr>
        <w:t>4. Can student records be searched and filtered?</w:t>
      </w:r>
    </w:p>
    <w:p w14:paraId="785D5C45" w14:textId="77777777" w:rsidR="00C8386B" w:rsidRDefault="00E118F5" w:rsidP="0078324A">
      <w:pPr>
        <w:jc w:val="both"/>
      </w:pPr>
      <w:r>
        <w:t>Answer: Yes. The management page provides search and filter options to find student records easily.</w:t>
      </w:r>
    </w:p>
    <w:p w14:paraId="23E889B3" w14:textId="77777777" w:rsidR="000A6899" w:rsidRDefault="000A6899" w:rsidP="0078324A">
      <w:pPr>
        <w:jc w:val="both"/>
      </w:pPr>
    </w:p>
    <w:p w14:paraId="712E8AF3" w14:textId="77777777" w:rsidR="000A6899" w:rsidRDefault="000A6899" w:rsidP="0078324A">
      <w:pPr>
        <w:jc w:val="both"/>
      </w:pPr>
    </w:p>
    <w:p w14:paraId="7D5B691F" w14:textId="77777777" w:rsidR="000A6899" w:rsidRDefault="000A6899" w:rsidP="0078324A">
      <w:pPr>
        <w:jc w:val="both"/>
      </w:pPr>
    </w:p>
    <w:p w14:paraId="4BEECFFB" w14:textId="77777777" w:rsidR="000A6899" w:rsidRDefault="000A6899" w:rsidP="0078324A">
      <w:pPr>
        <w:jc w:val="both"/>
      </w:pPr>
    </w:p>
    <w:p w14:paraId="5691AEAC" w14:textId="77777777" w:rsidR="000A6899" w:rsidRDefault="000A6899" w:rsidP="0078324A">
      <w:pPr>
        <w:jc w:val="both"/>
      </w:pPr>
    </w:p>
    <w:p w14:paraId="0D59CD13" w14:textId="77777777" w:rsidR="000A6899" w:rsidRDefault="000A6899" w:rsidP="0078324A">
      <w:pPr>
        <w:jc w:val="both"/>
      </w:pPr>
    </w:p>
    <w:p w14:paraId="7BC2B09E" w14:textId="77777777" w:rsidR="000A6899" w:rsidRDefault="000A6899" w:rsidP="0078324A">
      <w:pPr>
        <w:jc w:val="both"/>
      </w:pPr>
    </w:p>
    <w:p w14:paraId="22CB3948" w14:textId="77777777" w:rsidR="000A6899" w:rsidRDefault="000A6899" w:rsidP="0078324A">
      <w:pPr>
        <w:jc w:val="both"/>
      </w:pPr>
    </w:p>
    <w:p w14:paraId="526730EF" w14:textId="77777777" w:rsidR="000A6899" w:rsidRDefault="000A6899" w:rsidP="0078324A">
      <w:pPr>
        <w:jc w:val="both"/>
      </w:pPr>
    </w:p>
    <w:p w14:paraId="68B26457" w14:textId="77777777" w:rsidR="000A6899" w:rsidRDefault="000A6899" w:rsidP="0078324A">
      <w:pPr>
        <w:jc w:val="both"/>
      </w:pPr>
    </w:p>
    <w:p w14:paraId="4FF65842" w14:textId="77777777" w:rsidR="000A6899" w:rsidRDefault="000A6899" w:rsidP="0078324A">
      <w:pPr>
        <w:jc w:val="both"/>
      </w:pPr>
    </w:p>
    <w:p w14:paraId="30A9C0E0" w14:textId="77777777" w:rsidR="00C8386B" w:rsidRDefault="00E118F5" w:rsidP="0078324A">
      <w:pPr>
        <w:jc w:val="both"/>
      </w:pPr>
      <w:r>
        <w:rPr>
          <w:b/>
          <w:sz w:val="28"/>
        </w:rPr>
        <w:lastRenderedPageBreak/>
        <w:t>B. Implementation / Output / Result</w:t>
      </w:r>
    </w:p>
    <w:p w14:paraId="7B591AE0" w14:textId="77777777" w:rsidR="00C8386B" w:rsidRDefault="00E118F5" w:rsidP="0078324A">
      <w:pPr>
        <w:jc w:val="both"/>
      </w:pPr>
      <w:r>
        <w:t>The Student Management page displays student records in a table.</w:t>
      </w:r>
    </w:p>
    <w:p w14:paraId="24690AD9" w14:textId="77777777" w:rsidR="00C8386B" w:rsidRDefault="00E118F5" w:rsidP="0078324A">
      <w:pPr>
        <w:jc w:val="both"/>
      </w:pPr>
      <w:r>
        <w:t>Create: Add a new student using the Add Student form.</w:t>
      </w:r>
    </w:p>
    <w:p w14:paraId="7D48F73E" w14:textId="3D6BBD0D" w:rsidR="0078324A" w:rsidRDefault="002C4B00" w:rsidP="0078324A">
      <w:pPr>
        <w:jc w:val="both"/>
      </w:pPr>
      <w:r w:rsidRPr="002C4B00">
        <w:drawing>
          <wp:inline distT="0" distB="0" distL="0" distR="0" wp14:anchorId="49895C4A" wp14:editId="11021A01">
            <wp:extent cx="6308090" cy="6423660"/>
            <wp:effectExtent l="0" t="0" r="0" b="0"/>
            <wp:docPr id="11003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0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302" cy="64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D66E" w14:textId="77777777" w:rsidR="00922C4C" w:rsidRDefault="00922C4C" w:rsidP="0078324A">
      <w:pPr>
        <w:jc w:val="both"/>
      </w:pPr>
    </w:p>
    <w:p w14:paraId="6CD1E9E4" w14:textId="77777777" w:rsidR="00C8386B" w:rsidRDefault="00E118F5" w:rsidP="0078324A">
      <w:pPr>
        <w:jc w:val="both"/>
      </w:pPr>
      <w:r>
        <w:t>Read: View all stored student records.</w:t>
      </w:r>
    </w:p>
    <w:p w14:paraId="26283A4B" w14:textId="77777777" w:rsidR="00EF6B33" w:rsidRDefault="00EF6B33" w:rsidP="0078324A">
      <w:pPr>
        <w:jc w:val="both"/>
      </w:pPr>
    </w:p>
    <w:p w14:paraId="4C06BF79" w14:textId="77777777" w:rsidR="00C8386B" w:rsidRDefault="00E118F5" w:rsidP="0078324A">
      <w:pPr>
        <w:jc w:val="both"/>
      </w:pPr>
      <w:r>
        <w:lastRenderedPageBreak/>
        <w:t>Update: Edit an existing student record.</w:t>
      </w:r>
    </w:p>
    <w:p w14:paraId="3E9E53E5" w14:textId="0E731E47" w:rsidR="0078324A" w:rsidRDefault="0078324A" w:rsidP="0078324A">
      <w:pPr>
        <w:jc w:val="both"/>
      </w:pPr>
      <w:r w:rsidRPr="0078324A">
        <w:drawing>
          <wp:inline distT="0" distB="0" distL="0" distR="0" wp14:anchorId="715D4B50" wp14:editId="6F28F6CC">
            <wp:extent cx="6073140" cy="8191500"/>
            <wp:effectExtent l="0" t="0" r="3810" b="0"/>
            <wp:docPr id="15820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4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672" cy="81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14F" w14:textId="77777777" w:rsidR="00C8386B" w:rsidRDefault="00E118F5" w:rsidP="0078324A">
      <w:pPr>
        <w:jc w:val="both"/>
      </w:pPr>
      <w:r>
        <w:lastRenderedPageBreak/>
        <w:t>Delete: Remove a student record from the database.</w:t>
      </w:r>
    </w:p>
    <w:p w14:paraId="6730F545" w14:textId="3E3C3531" w:rsidR="00836663" w:rsidRDefault="00B87293" w:rsidP="0078324A">
      <w:pPr>
        <w:jc w:val="both"/>
      </w:pPr>
      <w:r w:rsidRPr="00836663">
        <w:drawing>
          <wp:inline distT="0" distB="0" distL="0" distR="0" wp14:anchorId="26D16B99" wp14:editId="0B819D1A">
            <wp:extent cx="6307330" cy="2407920"/>
            <wp:effectExtent l="0" t="0" r="0" b="0"/>
            <wp:docPr id="15988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1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938" cy="241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2110" w14:textId="4C68E66E" w:rsidR="00C8386B" w:rsidRDefault="00E118F5" w:rsidP="0078324A">
      <w:pPr>
        <w:jc w:val="both"/>
      </w:pPr>
      <w:r>
        <w:t>Search and Filter: Find students by relevant details a</w:t>
      </w:r>
      <w:r>
        <w:t>nd status.</w:t>
      </w:r>
    </w:p>
    <w:p w14:paraId="7F1922B9" w14:textId="77777777" w:rsidR="00C8386B" w:rsidRDefault="00E118F5" w:rsidP="0078324A">
      <w:pPr>
        <w:jc w:val="both"/>
      </w:pPr>
      <w:r>
        <w:t>Export: Export student records as a CSV file.</w:t>
      </w:r>
    </w:p>
    <w:p w14:paraId="57948652" w14:textId="3D905DD3" w:rsidR="000A6899" w:rsidRDefault="000A6899" w:rsidP="0078324A">
      <w:pPr>
        <w:jc w:val="both"/>
      </w:pPr>
      <w:r w:rsidRPr="000A6899">
        <w:drawing>
          <wp:inline distT="0" distB="0" distL="0" distR="0" wp14:anchorId="666C349A" wp14:editId="2C481012">
            <wp:extent cx="6309360" cy="4632960"/>
            <wp:effectExtent l="0" t="0" r="0" b="0"/>
            <wp:docPr id="17241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6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C8E" w14:textId="6513B832" w:rsidR="002C4B00" w:rsidRDefault="00E118F5" w:rsidP="0078324A">
      <w:pPr>
        <w:jc w:val="both"/>
      </w:pPr>
      <w:r>
        <w:lastRenderedPageBreak/>
        <w:t xml:space="preserve">Result: Student records can be managed successfully through the PHP and </w:t>
      </w:r>
      <w:proofErr w:type="spellStart"/>
      <w:r>
        <w:t>MySQLi</w:t>
      </w:r>
      <w:proofErr w:type="spellEnd"/>
      <w:r>
        <w:t xml:space="preserve"> based CRUD system.</w:t>
      </w:r>
    </w:p>
    <w:p w14:paraId="3ADA58D3" w14:textId="77777777" w:rsidR="00C8386B" w:rsidRDefault="00E118F5" w:rsidP="0078324A">
      <w:pPr>
        <w:jc w:val="both"/>
      </w:pPr>
      <w:r>
        <w:rPr>
          <w:b/>
          <w:sz w:val="28"/>
        </w:rPr>
        <w:t>C. Evidence of Work (Screenshots)</w:t>
      </w:r>
    </w:p>
    <w:p w14:paraId="46516638" w14:textId="1DC39C4C" w:rsidR="002D65F8" w:rsidRDefault="00FB3714" w:rsidP="0078324A">
      <w:pPr>
        <w:jc w:val="both"/>
      </w:pPr>
      <w:r>
        <w:rPr>
          <w:noProof/>
        </w:rPr>
        <w:drawing>
          <wp:inline distT="0" distB="0" distL="0" distR="0" wp14:anchorId="1F03ECD3" wp14:editId="3EEA8A9D">
            <wp:extent cx="6309360" cy="2089785"/>
            <wp:effectExtent l="0" t="0" r="0" b="5715"/>
            <wp:docPr id="1897733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3803" name="Picture 18977338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055F" w14:textId="2D7234F8" w:rsidR="00C8386B" w:rsidRDefault="00E118F5" w:rsidP="0078324A">
      <w:pPr>
        <w:jc w:val="both"/>
      </w:pPr>
      <w:r>
        <w:rPr>
          <w:b/>
          <w:sz w:val="28"/>
        </w:rPr>
        <w:t>D. GitHub Repository Link</w:t>
      </w:r>
    </w:p>
    <w:p w14:paraId="5A01CA47" w14:textId="77777777" w:rsidR="00C8386B" w:rsidRDefault="00E118F5" w:rsidP="0078324A">
      <w:pPr>
        <w:jc w:val="both"/>
      </w:pPr>
      <w:r>
        <w:t>https://github.com/AD-9218/Student-Hub/tree/main/Practical-11</w:t>
      </w:r>
    </w:p>
    <w:p w14:paraId="11B9EB8C" w14:textId="77777777" w:rsidR="00C8386B" w:rsidRDefault="00E118F5" w:rsidP="0078324A">
      <w:pPr>
        <w:jc w:val="both"/>
      </w:pPr>
      <w:r>
        <w:rPr>
          <w:b/>
          <w:sz w:val="28"/>
        </w:rPr>
        <w:t>E. Challenges Faced</w:t>
      </w:r>
    </w:p>
    <w:p w14:paraId="1ECA9CE0" w14:textId="77777777" w:rsidR="00154043" w:rsidRDefault="00E118F5" w:rsidP="0078324A">
      <w:pPr>
        <w:jc w:val="both"/>
      </w:pPr>
      <w:r>
        <w:t>I initially faced an 'Unknown column email in field list' error because the existing students table had a different structure. I fixed it by adding the required missing columns without dropping the table.</w:t>
      </w:r>
    </w:p>
    <w:p w14:paraId="248E26F6" w14:textId="10AED914" w:rsidR="00C8386B" w:rsidRDefault="00FB3714" w:rsidP="0078324A">
      <w:pPr>
        <w:jc w:val="both"/>
      </w:pPr>
      <w:r>
        <w:br/>
      </w:r>
      <w:r w:rsidR="009B3E96">
        <w:rPr>
          <w:noProof/>
        </w:rPr>
        <w:drawing>
          <wp:inline distT="0" distB="0" distL="0" distR="0" wp14:anchorId="15BDC7E7" wp14:editId="6A2B0D6C">
            <wp:extent cx="6309360" cy="3223260"/>
            <wp:effectExtent l="0" t="0" r="0" b="0"/>
            <wp:docPr id="1280163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3793" name="Picture 12801637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81AE" w14:textId="57CAE69D" w:rsidR="00C8386B" w:rsidRDefault="00154043" w:rsidP="0078324A">
      <w:pPr>
        <w:jc w:val="both"/>
      </w:pPr>
      <w:r>
        <w:rPr>
          <w:noProof/>
        </w:rPr>
        <w:lastRenderedPageBreak/>
        <w:drawing>
          <wp:inline distT="0" distB="0" distL="0" distR="0" wp14:anchorId="4D1B939E" wp14:editId="2C17A3A2">
            <wp:extent cx="6309360" cy="4310380"/>
            <wp:effectExtent l="0" t="0" r="0" b="0"/>
            <wp:docPr id="1813145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5778" name="Picture 18131457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8F5">
        <w:rPr>
          <w:b/>
          <w:sz w:val="28"/>
        </w:rPr>
        <w:t>F. Learning Outcomes</w:t>
      </w:r>
    </w:p>
    <w:p w14:paraId="5C70FA01" w14:textId="77777777" w:rsidR="00C8386B" w:rsidRDefault="00E118F5" w:rsidP="0078324A">
      <w:pPr>
        <w:jc w:val="both"/>
      </w:pPr>
      <w:r>
        <w:t>I learned how to implement CRUD operations using PHP and MySQLi. I also learned database table modification, prepared statements, search and filtering, record deletion, updating records, and CSV export.</w:t>
      </w:r>
    </w:p>
    <w:p w14:paraId="7533D3B3" w14:textId="77777777" w:rsidR="00C8386B" w:rsidRDefault="00E118F5" w:rsidP="0078324A">
      <w:pPr>
        <w:jc w:val="both"/>
      </w:pPr>
      <w:r>
        <w:rPr>
          <w:b/>
          <w:sz w:val="28"/>
        </w:rPr>
        <w:t>Faculty Remarks:</w:t>
      </w:r>
    </w:p>
    <w:sectPr w:rsidR="00C8386B" w:rsidSect="00034616">
      <w:head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99BCE" w14:textId="77777777" w:rsidR="00E118F5" w:rsidRDefault="00E118F5" w:rsidP="004C1401">
      <w:pPr>
        <w:spacing w:after="0" w:line="240" w:lineRule="auto"/>
      </w:pPr>
      <w:r>
        <w:separator/>
      </w:r>
    </w:p>
  </w:endnote>
  <w:endnote w:type="continuationSeparator" w:id="0">
    <w:p w14:paraId="793DD367" w14:textId="77777777" w:rsidR="00E118F5" w:rsidRDefault="00E118F5" w:rsidP="004C1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9B9F" w14:textId="77777777" w:rsidR="00E118F5" w:rsidRDefault="00E118F5" w:rsidP="004C1401">
      <w:pPr>
        <w:spacing w:after="0" w:line="240" w:lineRule="auto"/>
      </w:pPr>
      <w:r>
        <w:separator/>
      </w:r>
    </w:p>
  </w:footnote>
  <w:footnote w:type="continuationSeparator" w:id="0">
    <w:p w14:paraId="6DC99B0E" w14:textId="77777777" w:rsidR="00E118F5" w:rsidRDefault="00E118F5" w:rsidP="004C1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8F6FD" w14:textId="527E53A9" w:rsidR="004C1401" w:rsidRPr="004C1401" w:rsidRDefault="004C1401" w:rsidP="004C1401">
    <w:pPr>
      <w:rPr>
        <w:rFonts w:cs="Times New Roman"/>
        <w:bCs/>
        <w:szCs w:val="24"/>
      </w:rPr>
    </w:pPr>
    <w:r>
      <w:rPr>
        <w:rFonts w:cs="Times New Roman"/>
        <w:bCs/>
        <w:szCs w:val="24"/>
      </w:rPr>
      <w:t xml:space="preserve"> </w:t>
    </w:r>
    <w:r w:rsidRPr="004C1401">
      <w:rPr>
        <w:rFonts w:cs="Times New Roman"/>
        <w:bCs/>
        <w:szCs w:val="24"/>
      </w:rPr>
      <w:t>Web Development Frame Work</w:t>
    </w:r>
    <w:r w:rsidRPr="004C1401">
      <w:rPr>
        <w:rFonts w:cs="Times New Roman"/>
        <w:bCs/>
        <w:szCs w:val="24"/>
      </w:rPr>
      <w:t xml:space="preserve">                                                                                 </w:t>
    </w:r>
    <w:r>
      <w:rPr>
        <w:rFonts w:cs="Times New Roman"/>
        <w:bCs/>
        <w:szCs w:val="24"/>
      </w:rPr>
      <w:t xml:space="preserve">     </w:t>
    </w:r>
    <w:r w:rsidRPr="004C1401">
      <w:rPr>
        <w:rFonts w:cs="Times New Roman"/>
        <w:bCs/>
        <w:szCs w:val="24"/>
      </w:rPr>
      <w:t xml:space="preserve"> </w:t>
    </w:r>
    <w:r w:rsidRPr="004C1401">
      <w:rPr>
        <w:rFonts w:cs="Times New Roman"/>
        <w:bCs/>
        <w:szCs w:val="24"/>
      </w:rPr>
      <w:t>25DCE02</w:t>
    </w:r>
    <w:r w:rsidRPr="004C1401">
      <w:rPr>
        <w:rFonts w:cs="Times New Roman"/>
        <w:bCs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95373">
    <w:abstractNumId w:val="8"/>
  </w:num>
  <w:num w:numId="2" w16cid:durableId="1480227793">
    <w:abstractNumId w:val="6"/>
  </w:num>
  <w:num w:numId="3" w16cid:durableId="1097405772">
    <w:abstractNumId w:val="5"/>
  </w:num>
  <w:num w:numId="4" w16cid:durableId="1891650673">
    <w:abstractNumId w:val="4"/>
  </w:num>
  <w:num w:numId="5" w16cid:durableId="1274440341">
    <w:abstractNumId w:val="7"/>
  </w:num>
  <w:num w:numId="6" w16cid:durableId="317613082">
    <w:abstractNumId w:val="3"/>
  </w:num>
  <w:num w:numId="7" w16cid:durableId="620307419">
    <w:abstractNumId w:val="2"/>
  </w:num>
  <w:num w:numId="8" w16cid:durableId="1269895013">
    <w:abstractNumId w:val="1"/>
  </w:num>
  <w:num w:numId="9" w16cid:durableId="198273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99"/>
    <w:rsid w:val="0015074B"/>
    <w:rsid w:val="00154043"/>
    <w:rsid w:val="0029639D"/>
    <w:rsid w:val="002C4B00"/>
    <w:rsid w:val="002D65F8"/>
    <w:rsid w:val="00326F90"/>
    <w:rsid w:val="0037279B"/>
    <w:rsid w:val="004C1401"/>
    <w:rsid w:val="0069757C"/>
    <w:rsid w:val="0078324A"/>
    <w:rsid w:val="00836663"/>
    <w:rsid w:val="008D5C98"/>
    <w:rsid w:val="00922C4C"/>
    <w:rsid w:val="009B3E96"/>
    <w:rsid w:val="00AA1D8D"/>
    <w:rsid w:val="00B47730"/>
    <w:rsid w:val="00B87293"/>
    <w:rsid w:val="00C8386B"/>
    <w:rsid w:val="00CB0664"/>
    <w:rsid w:val="00D61D62"/>
    <w:rsid w:val="00D946D6"/>
    <w:rsid w:val="00E118F5"/>
    <w:rsid w:val="00EF6B33"/>
    <w:rsid w:val="00FB3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68821A-081C-497D-81A6-4CD2AAF9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17</cp:revision>
  <dcterms:created xsi:type="dcterms:W3CDTF">2013-12-23T23:15:00Z</dcterms:created>
  <dcterms:modified xsi:type="dcterms:W3CDTF">2026-10-11T07:06:00Z</dcterms:modified>
  <cp:category/>
</cp:coreProperties>
</file>