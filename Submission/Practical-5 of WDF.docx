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6298" w14:textId="77777777" w:rsidR="00ED2724" w:rsidRPr="00C97CC1" w:rsidRDefault="00927568">
      <w:pPr>
        <w:spacing w:after="12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40"/>
        </w:rPr>
        <w:t>Practical 5: Registration Form with Frontend Validation and User-Friendly Error Handling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66"/>
        <w:gridCol w:w="7214"/>
      </w:tblGrid>
      <w:tr w:rsidR="00ED2724" w:rsidRPr="00C97CC1" w14:paraId="7AF278D2" w14:textId="77777777" w:rsidTr="00C97CC1">
        <w:trPr>
          <w:trHeight w:val="1030"/>
        </w:trPr>
        <w:tc>
          <w:tcPr>
            <w:tcW w:w="3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43DAF" w14:textId="77777777" w:rsidR="00ED2724" w:rsidRPr="00C97CC1" w:rsidRDefault="00927568">
            <w:pPr>
              <w:spacing w:after="0"/>
              <w:rPr>
                <w:rFonts w:ascii="Times New Roman" w:hAnsi="Times New Roman" w:cs="Times New Roman"/>
              </w:rPr>
            </w:pPr>
            <w:r w:rsidRPr="00C97CC1">
              <w:rPr>
                <w:rFonts w:ascii="Times New Roman" w:hAnsi="Times New Roman" w:cs="Times New Roman"/>
                <w:b/>
              </w:rPr>
              <w:t>Problem Definition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F1B99" w14:textId="77777777" w:rsidR="00ED2724" w:rsidRPr="00C97CC1" w:rsidRDefault="00927568">
            <w:pPr>
              <w:spacing w:after="0"/>
              <w:rPr>
                <w:rFonts w:ascii="Times New Roman" w:hAnsi="Times New Roman" w:cs="Times New Roman"/>
              </w:rPr>
            </w:pPr>
            <w:r w:rsidRPr="00C97CC1">
              <w:rPr>
                <w:rFonts w:ascii="Times New Roman" w:hAnsi="Times New Roman" w:cs="Times New Roman"/>
              </w:rPr>
              <w:t>Create a student registration form with HTML5 input types and JavaScript validation for name, email, mobile number, password, confirm password, course, year, gender, and terms acceptance. Use Regular Expression for validations.</w:t>
            </w:r>
          </w:p>
        </w:tc>
      </w:tr>
    </w:tbl>
    <w:p w14:paraId="2242F00F" w14:textId="77777777" w:rsidR="00ED2724" w:rsidRPr="00C97CC1" w:rsidRDefault="00ED2724">
      <w:pPr>
        <w:rPr>
          <w:rFonts w:ascii="Times New Roman" w:hAnsi="Times New Roman" w:cs="Times New Roman"/>
        </w:rPr>
      </w:pPr>
    </w:p>
    <w:p w14:paraId="7D0031FB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A. Theory</w:t>
      </w:r>
    </w:p>
    <w:p w14:paraId="0B8A75C7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1. Are correct input types and attributes used?</w:t>
      </w:r>
    </w:p>
    <w:p w14:paraId="59D5160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HTML5 input types and suitable attributes are used for fields such as email, mobile number, password, and other registration details.</w:t>
      </w:r>
    </w:p>
    <w:p w14:paraId="5EBBEADB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2. Are validation errors displayed near the relevant fields?</w:t>
      </w:r>
    </w:p>
    <w:p w14:paraId="6A2DB03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Validation errors should be displayed near the relevant fields so that users can easily identify and correct invalid input.</w:t>
      </w:r>
    </w:p>
    <w:p w14:paraId="75CF2EC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3. Is password strength checked?</w:t>
      </w:r>
    </w:p>
    <w:p w14:paraId="2843B7CF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Password strength is checked during validation to ensure that the entered password meets the required conditions.</w:t>
      </w:r>
    </w:p>
    <w:p w14:paraId="48EF365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4. Is the form accessible using keyboard and screen-reader-friendly labels?</w:t>
      </w:r>
    </w:p>
    <w:p w14:paraId="1C05C0D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Proper labels and accessible form controls help users navigate the form using a keyboard and screen readers.</w:t>
      </w:r>
    </w:p>
    <w:p w14:paraId="23C4BCC6" w14:textId="77777777" w:rsidR="00ED2724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t>B. Implementation / Output / Result</w:t>
      </w:r>
    </w:p>
    <w:p w14:paraId="7B567047" w14:textId="748655E8" w:rsidR="00C97CC1" w:rsidRPr="00C97CC1" w:rsidRDefault="00C97CC1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noProof/>
        </w:rPr>
        <w:drawing>
          <wp:inline distT="0" distB="0" distL="0" distR="0" wp14:anchorId="7B81C97B" wp14:editId="47EFF87D">
            <wp:extent cx="6858000" cy="2400300"/>
            <wp:effectExtent l="0" t="0" r="0" b="0"/>
            <wp:docPr id="37552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C97CC1">
        <w:rPr>
          <w:rFonts w:ascii="Times New Roman" w:hAnsi="Times New Roman" w:cs="Times New Roman"/>
          <w:noProof/>
        </w:rPr>
        <w:drawing>
          <wp:inline distT="0" distB="0" distL="0" distR="0" wp14:anchorId="609AA8DB" wp14:editId="0A69CFF8">
            <wp:extent cx="6865620" cy="434340"/>
            <wp:effectExtent l="0" t="0" r="0" b="3810"/>
            <wp:docPr id="607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3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6252" cy="4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481" w14:textId="70B0C261" w:rsidR="00C97CC1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lastRenderedPageBreak/>
        <w:t>C. Evidence of Work (Screenshots)</w:t>
      </w:r>
      <w:r w:rsidR="00C97CC1">
        <w:rPr>
          <w:rFonts w:ascii="Times New Roman" w:hAnsi="Times New Roman" w:cs="Times New Roman"/>
          <w:b/>
          <w:sz w:val="28"/>
        </w:rPr>
        <w:br/>
      </w:r>
      <w:r w:rsidR="00C97CC1" w:rsidRPr="00C97CC1">
        <w:rPr>
          <w:rFonts w:ascii="Times New Roman" w:hAnsi="Times New Roman" w:cs="Times New Roman"/>
          <w:noProof/>
        </w:rPr>
        <w:drawing>
          <wp:inline distT="0" distB="0" distL="0" distR="0" wp14:anchorId="3548EB83" wp14:editId="439844CF">
            <wp:extent cx="6858000" cy="3619500"/>
            <wp:effectExtent l="0" t="0" r="0" b="0"/>
            <wp:docPr id="3156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82BC" w14:textId="0D9355A0" w:rsidR="00C97CC1" w:rsidRDefault="00C97CC1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848895B" wp14:editId="7F9FAE55">
            <wp:extent cx="6858000" cy="4419600"/>
            <wp:effectExtent l="0" t="0" r="0" b="0"/>
            <wp:docPr id="20053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2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ED4" w14:textId="108CC793" w:rsidR="00ED2724" w:rsidRPr="00C97CC1" w:rsidRDefault="00C97CC1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3D11804" wp14:editId="473FABDB">
            <wp:extent cx="6774180" cy="2750820"/>
            <wp:effectExtent l="0" t="0" r="7620" b="0"/>
            <wp:docPr id="6150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76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br/>
      </w:r>
    </w:p>
    <w:p w14:paraId="6DDD8CA0" w14:textId="77777777" w:rsidR="00ED2724" w:rsidRPr="00C97CC1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t>D. GitHub Repository Link:</w:t>
      </w:r>
    </w:p>
    <w:p w14:paraId="20081E00" w14:textId="78481254" w:rsidR="00C97CC1" w:rsidRPr="00C97CC1" w:rsidRDefault="00C97CC1">
      <w:pPr>
        <w:rPr>
          <w:rFonts w:ascii="Times New Roman" w:hAnsi="Times New Roman" w:cs="Times New Roman"/>
          <w:bCs/>
        </w:rPr>
      </w:pPr>
      <w:hyperlink r:id="rId13" w:history="1">
        <w:r w:rsidRPr="00C97CC1">
          <w:rPr>
            <w:rStyle w:val="Hyperlink"/>
            <w:rFonts w:ascii="Times New Roman" w:hAnsi="Times New Roman" w:cs="Times New Roman"/>
            <w:bCs/>
          </w:rPr>
          <w:t>https://github.com/AD-9218/Student-Hub/tree/main/Practical-5</w:t>
        </w:r>
      </w:hyperlink>
    </w:p>
    <w:p w14:paraId="3C5201EC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E. Challenges Faced:</w:t>
      </w:r>
    </w:p>
    <w:p w14:paraId="31207F38" w14:textId="43949510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I faced some difficulty in applying JavaScript validation to all form fields and writing the correct regular expressions. I also had challenges in displaying error messages near the relevant fields and checking password strength. After testing valid and invalid inputs, I fixed the validation issues.</w:t>
      </w:r>
      <w:r w:rsidR="00C97CC1">
        <w:rPr>
          <w:rFonts w:ascii="Times New Roman" w:hAnsi="Times New Roman" w:cs="Times New Roman"/>
        </w:rPr>
        <w:br/>
      </w:r>
    </w:p>
    <w:p w14:paraId="46BD61E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F. Learning Outcomes:</w:t>
      </w:r>
    </w:p>
    <w:p w14:paraId="6A62D873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I learned how to create a student registration form using HTML5 and validate form data using JavaScript. I also learned how to use regular expressions, password strength validation, accessible labels, and user-friendly error messages.</w:t>
      </w:r>
    </w:p>
    <w:p w14:paraId="6D16B0AE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Faculty Remarks:</w:t>
      </w:r>
    </w:p>
    <w:p w14:paraId="1A84FB8C" w14:textId="77777777" w:rsidR="00ED2724" w:rsidRPr="00C97CC1" w:rsidRDefault="00ED2724">
      <w:pPr>
        <w:rPr>
          <w:rFonts w:ascii="Times New Roman" w:hAnsi="Times New Roman" w:cs="Times New Roman"/>
        </w:rPr>
      </w:pPr>
    </w:p>
    <w:sectPr w:rsidR="00ED2724" w:rsidRPr="00C97CC1" w:rsidSect="00034616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6A9F" w14:textId="77777777" w:rsidR="00CD16BF" w:rsidRDefault="00CD16BF" w:rsidP="00C97CC1">
      <w:pPr>
        <w:spacing w:after="0" w:line="240" w:lineRule="auto"/>
      </w:pPr>
      <w:r>
        <w:separator/>
      </w:r>
    </w:p>
  </w:endnote>
  <w:endnote w:type="continuationSeparator" w:id="0">
    <w:p w14:paraId="6E148169" w14:textId="77777777" w:rsidR="00CD16BF" w:rsidRDefault="00CD16BF" w:rsidP="00C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C490" w14:textId="77777777" w:rsidR="00CD16BF" w:rsidRDefault="00CD16BF" w:rsidP="00C97CC1">
      <w:pPr>
        <w:spacing w:after="0" w:line="240" w:lineRule="auto"/>
      </w:pPr>
      <w:r>
        <w:separator/>
      </w:r>
    </w:p>
  </w:footnote>
  <w:footnote w:type="continuationSeparator" w:id="0">
    <w:p w14:paraId="63BD68FF" w14:textId="77777777" w:rsidR="00CD16BF" w:rsidRDefault="00CD16BF" w:rsidP="00C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6CF50" w14:textId="4C00DFE2" w:rsidR="00C97CC1" w:rsidRDefault="00C97CC1">
    <w:pPr>
      <w:pStyle w:val="Header"/>
    </w:pPr>
    <w:r>
      <w:t xml:space="preserve">Web Development Frame Work                                                                </w:t>
    </w:r>
    <w:r w:rsidR="000A77CB">
      <w:t xml:space="preserve">                       </w:t>
    </w:r>
    <w:r>
      <w:t xml:space="preserve"> 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3013">
    <w:abstractNumId w:val="8"/>
  </w:num>
  <w:num w:numId="2" w16cid:durableId="386804331">
    <w:abstractNumId w:val="6"/>
  </w:num>
  <w:num w:numId="3" w16cid:durableId="596138135">
    <w:abstractNumId w:val="5"/>
  </w:num>
  <w:num w:numId="4" w16cid:durableId="367411715">
    <w:abstractNumId w:val="4"/>
  </w:num>
  <w:num w:numId="5" w16cid:durableId="278149664">
    <w:abstractNumId w:val="7"/>
  </w:num>
  <w:num w:numId="6" w16cid:durableId="707487496">
    <w:abstractNumId w:val="3"/>
  </w:num>
  <w:num w:numId="7" w16cid:durableId="262342027">
    <w:abstractNumId w:val="2"/>
  </w:num>
  <w:num w:numId="8" w16cid:durableId="1659191379">
    <w:abstractNumId w:val="1"/>
  </w:num>
  <w:num w:numId="9" w16cid:durableId="10009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7CB"/>
    <w:rsid w:val="0015074B"/>
    <w:rsid w:val="0029639D"/>
    <w:rsid w:val="00326F90"/>
    <w:rsid w:val="00330296"/>
    <w:rsid w:val="00927568"/>
    <w:rsid w:val="0093712D"/>
    <w:rsid w:val="00AA1D8D"/>
    <w:rsid w:val="00B1221E"/>
    <w:rsid w:val="00B47730"/>
    <w:rsid w:val="00C97CC1"/>
    <w:rsid w:val="00CB0664"/>
    <w:rsid w:val="00CD16BF"/>
    <w:rsid w:val="00ED2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AD399"/>
  <w14:defaultImageDpi w14:val="300"/>
  <w15:docId w15:val="{6D892936-6E7B-47F0-9B3E-360E4AB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7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D-9218/Student-Hub/tree/main/Practical-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3</cp:revision>
  <dcterms:created xsi:type="dcterms:W3CDTF">2026-09-02T05:50:00Z</dcterms:created>
  <dcterms:modified xsi:type="dcterms:W3CDTF">2026-09-30T05:31:00Z</dcterms:modified>
  <cp:category/>
</cp:coreProperties>
</file>