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C275" w14:textId="77777777" w:rsidR="00B63260" w:rsidRDefault="00C45C8A">
      <w:pPr>
        <w:jc w:val="center"/>
      </w:pPr>
      <w:r>
        <w:rPr>
          <w:b/>
          <w:sz w:val="28"/>
        </w:rPr>
        <w:t>Practical 10: Secure Login/Logout with Sessions, Role-Based Access, Timeout, and Remember-Me 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63260" w14:paraId="3CCA5323" w14:textId="77777777">
        <w:trPr>
          <w:jc w:val="center"/>
        </w:trPr>
        <w:tc>
          <w:tcPr>
            <w:tcW w:w="4320" w:type="dxa"/>
          </w:tcPr>
          <w:p w14:paraId="17C865C6" w14:textId="77777777" w:rsidR="008334C8" w:rsidRDefault="00C45C8A">
            <w:r>
              <w:t>Problem Definition</w:t>
            </w:r>
          </w:p>
        </w:tc>
        <w:tc>
          <w:tcPr>
            <w:tcW w:w="4320" w:type="dxa"/>
          </w:tcPr>
          <w:p w14:paraId="7DF5277B" w14:textId="77777777" w:rsidR="008334C8" w:rsidRDefault="00C45C8A">
            <w:r>
              <w:t xml:space="preserve">Develop secure login and logout functionality using PHP sessions. Verify password using </w:t>
            </w:r>
            <w:proofErr w:type="spellStart"/>
            <w:r>
              <w:t>password_</w:t>
            </w:r>
            <w:proofErr w:type="gramStart"/>
            <w:r>
              <w:t>verify</w:t>
            </w:r>
            <w:proofErr w:type="spellEnd"/>
            <w:r>
              <w:t>(</w:t>
            </w:r>
            <w:proofErr w:type="gramEnd"/>
            <w:r>
              <w:t>), regenerate session ID after login, restrict dashboard access, implement role-based redirection, session timeout, and optional secure remember-me token.</w:t>
            </w:r>
          </w:p>
        </w:tc>
      </w:tr>
    </w:tbl>
    <w:p w14:paraId="569C8AE3" w14:textId="77777777" w:rsidR="00B63260" w:rsidRDefault="00C45C8A">
      <w:r>
        <w:rPr>
          <w:b/>
          <w:sz w:val="28"/>
        </w:rPr>
        <w:t>A. Theory</w:t>
      </w:r>
    </w:p>
    <w:p w14:paraId="4E890194" w14:textId="77777777" w:rsidR="00B63260" w:rsidRDefault="00C45C8A">
      <w:r>
        <w:t>1. Are sessions started and destroyed securely?</w:t>
      </w:r>
    </w:p>
    <w:p w14:paraId="790E5FCE" w14:textId="77777777" w:rsidR="00B63260" w:rsidRDefault="00C45C8A">
      <w:r>
        <w:t>Answer: Yes. Sessions are started securely, the session ID is regenerated after login, and logout destroys the session.</w:t>
      </w:r>
    </w:p>
    <w:p w14:paraId="377E6842" w14:textId="77777777" w:rsidR="00B63260" w:rsidRDefault="00C45C8A">
      <w:r>
        <w:t xml:space="preserve">2. Is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used correctly?</w:t>
      </w:r>
    </w:p>
    <w:p w14:paraId="077280B9" w14:textId="77777777" w:rsidR="00B63260" w:rsidRDefault="00C45C8A">
      <w:r>
        <w:t xml:space="preserve">Answer: Yes.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 is used to verify the entered password against the hashed password stored in the database.</w:t>
      </w:r>
    </w:p>
    <w:p w14:paraId="4EC0FD64" w14:textId="77777777" w:rsidR="00B63260" w:rsidRDefault="00C45C8A">
      <w:r>
        <w:t>3. Is unauthorized dashboard access blocked?</w:t>
      </w:r>
    </w:p>
    <w:p w14:paraId="5CC5CA68" w14:textId="77777777" w:rsidR="00B63260" w:rsidRDefault="00C45C8A">
      <w:r>
        <w:t>Answer: Yes. The authentication and role checks prevent unauthorized users from accessing the admin or student dashboard.</w:t>
      </w:r>
    </w:p>
    <w:p w14:paraId="2AF2D2E5" w14:textId="77777777" w:rsidR="00B63260" w:rsidRDefault="00C45C8A">
      <w:r>
        <w:t>4. Is session timeout implemented?</w:t>
      </w:r>
    </w:p>
    <w:p w14:paraId="52CDDF27" w14:textId="77777777" w:rsidR="00B63260" w:rsidRDefault="00C45C8A">
      <w:r>
        <w:t>Answer: Yes. A session inactivity timeout is implemented, and the user is redirected to the login page after the timeout.</w:t>
      </w:r>
    </w:p>
    <w:p w14:paraId="19F53A9E" w14:textId="77777777" w:rsidR="00B63260" w:rsidRDefault="00C45C8A">
      <w:r>
        <w:t>5. Are admin and student users redirected to appropriate dashboards?</w:t>
      </w:r>
    </w:p>
    <w:p w14:paraId="1115EC25" w14:textId="77777777" w:rsidR="00B63260" w:rsidRDefault="00C45C8A">
      <w:r>
        <w:t xml:space="preserve">Answer: Yes. Admin users are redirected to </w:t>
      </w:r>
      <w:proofErr w:type="spellStart"/>
      <w:r>
        <w:t>admin.php</w:t>
      </w:r>
      <w:proofErr w:type="spellEnd"/>
      <w:r>
        <w:t xml:space="preserve">, while student users are redirected to </w:t>
      </w:r>
      <w:proofErr w:type="spellStart"/>
      <w:r>
        <w:t>student.php</w:t>
      </w:r>
      <w:proofErr w:type="spellEnd"/>
      <w:r>
        <w:t xml:space="preserve"> according to their role.</w:t>
      </w:r>
    </w:p>
    <w:p w14:paraId="11110410" w14:textId="77777777" w:rsidR="00B63260" w:rsidRDefault="00C45C8A">
      <w:r>
        <w:rPr>
          <w:b/>
          <w:sz w:val="28"/>
        </w:rPr>
        <w:t>B. Implementation / Output / Result</w:t>
      </w:r>
    </w:p>
    <w:p w14:paraId="54D58B44" w14:textId="77777777" w:rsidR="00B63260" w:rsidRDefault="00C45C8A">
      <w:r>
        <w:t xml:space="preserve">The login system was implemented using PHP sessions,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role-based access control, session regeneration, logout, and session timeout. Successful and failed login cases were tested.</w:t>
      </w:r>
    </w:p>
    <w:p w14:paraId="0F065E90" w14:textId="77777777" w:rsidR="00836DED" w:rsidRDefault="00836DED"/>
    <w:p w14:paraId="31351189" w14:textId="77777777" w:rsidR="00836DED" w:rsidRDefault="00836DED"/>
    <w:p w14:paraId="21731E65" w14:textId="7248F1D6" w:rsidR="00836DED" w:rsidRPr="00836DED" w:rsidRDefault="00836DED">
      <w:pPr>
        <w:rPr>
          <w:b/>
          <w:bCs/>
          <w:sz w:val="28"/>
          <w:szCs w:val="28"/>
        </w:rPr>
      </w:pPr>
      <w:proofErr w:type="gramStart"/>
      <w:r w:rsidRPr="00836DED">
        <w:rPr>
          <w:b/>
          <w:bCs/>
          <w:sz w:val="28"/>
          <w:szCs w:val="28"/>
        </w:rPr>
        <w:lastRenderedPageBreak/>
        <w:t>Login</w:t>
      </w:r>
      <w:r>
        <w:rPr>
          <w:b/>
          <w:bCs/>
          <w:sz w:val="28"/>
          <w:szCs w:val="28"/>
        </w:rPr>
        <w:t xml:space="preserve"> </w:t>
      </w:r>
      <w:r w:rsidRPr="00836DED"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836DED">
        <w:rPr>
          <w:b/>
          <w:bCs/>
          <w:sz w:val="28"/>
          <w:szCs w:val="28"/>
        </w:rPr>
        <w:t>php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</w:p>
    <w:p w14:paraId="38C66825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&lt;?</w:t>
      </w:r>
      <w:proofErr w:type="spellStart"/>
      <w:r w:rsidRPr="00836DED">
        <w:rPr>
          <w:lang w:val="en-IN"/>
        </w:rPr>
        <w:t>php</w:t>
      </w:r>
      <w:proofErr w:type="spellEnd"/>
    </w:p>
    <w:p w14:paraId="518ABDE1" w14:textId="7A1939FD" w:rsidR="00836DED" w:rsidRPr="00836DED" w:rsidRDefault="00836DED" w:rsidP="00836DED">
      <w:pPr>
        <w:rPr>
          <w:lang w:val="en-IN"/>
        </w:rPr>
      </w:pPr>
      <w:proofErr w:type="spellStart"/>
      <w:r w:rsidRPr="00836DED">
        <w:rPr>
          <w:lang w:val="en-IN"/>
        </w:rPr>
        <w:t>session_</w:t>
      </w:r>
      <w:proofErr w:type="gramStart"/>
      <w:r w:rsidRPr="00836DED">
        <w:rPr>
          <w:lang w:val="en-IN"/>
        </w:rPr>
        <w:t>start</w:t>
      </w:r>
      <w:proofErr w:type="spellEnd"/>
      <w:r w:rsidRPr="00836DED">
        <w:rPr>
          <w:lang w:val="en-IN"/>
        </w:rPr>
        <w:t>(</w:t>
      </w:r>
      <w:proofErr w:type="gramEnd"/>
      <w:r w:rsidRPr="00836DED">
        <w:rPr>
          <w:lang w:val="en-IN"/>
        </w:rPr>
        <w:t>);</w:t>
      </w:r>
    </w:p>
    <w:p w14:paraId="5DF66FD0" w14:textId="0C9114FC" w:rsidR="00836DED" w:rsidRPr="00836DED" w:rsidRDefault="00836DED" w:rsidP="00836DED">
      <w:pPr>
        <w:rPr>
          <w:lang w:val="en-IN"/>
        </w:rPr>
      </w:pPr>
      <w:proofErr w:type="spellStart"/>
      <w:r w:rsidRPr="00836DED">
        <w:rPr>
          <w:lang w:val="en-IN"/>
        </w:rPr>
        <w:t>require_once</w:t>
      </w:r>
      <w:proofErr w:type="spellEnd"/>
      <w:r w:rsidRPr="00836DED">
        <w:rPr>
          <w:lang w:val="en-IN"/>
        </w:rPr>
        <w:t xml:space="preserve"> "../Practical-8/</w:t>
      </w:r>
      <w:proofErr w:type="spellStart"/>
      <w:r w:rsidRPr="00836DED">
        <w:rPr>
          <w:lang w:val="en-IN"/>
        </w:rPr>
        <w:t>db.php</w:t>
      </w:r>
      <w:proofErr w:type="spellEnd"/>
      <w:r w:rsidRPr="00836DED">
        <w:rPr>
          <w:lang w:val="en-IN"/>
        </w:rPr>
        <w:t>";</w:t>
      </w:r>
    </w:p>
    <w:p w14:paraId="522C5AA6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$email = trim($_POST["email"</w:t>
      </w:r>
      <w:proofErr w:type="gramStart"/>
      <w:r w:rsidRPr="00836DED">
        <w:rPr>
          <w:lang w:val="en-IN"/>
        </w:rPr>
        <w:t>] ??</w:t>
      </w:r>
      <w:proofErr w:type="gramEnd"/>
      <w:r w:rsidRPr="00836DED">
        <w:rPr>
          <w:lang w:val="en-IN"/>
        </w:rPr>
        <w:t xml:space="preserve"> "");</w:t>
      </w:r>
    </w:p>
    <w:p w14:paraId="7C036976" w14:textId="569054E6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$password = $_POST["password"</w:t>
      </w:r>
      <w:proofErr w:type="gramStart"/>
      <w:r w:rsidRPr="00836DED">
        <w:rPr>
          <w:lang w:val="en-IN"/>
        </w:rPr>
        <w:t>] ??</w:t>
      </w:r>
      <w:proofErr w:type="gramEnd"/>
      <w:r w:rsidRPr="00836DED">
        <w:rPr>
          <w:lang w:val="en-IN"/>
        </w:rPr>
        <w:t xml:space="preserve"> "";</w:t>
      </w:r>
    </w:p>
    <w:p w14:paraId="29F1D3B2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 xml:space="preserve"> = $</w:t>
      </w:r>
      <w:proofErr w:type="spellStart"/>
      <w:r w:rsidRPr="00836DED">
        <w:rPr>
          <w:lang w:val="en-IN"/>
        </w:rPr>
        <w:t>pdo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prepare(</w:t>
      </w:r>
      <w:proofErr w:type="gramEnd"/>
      <w:r w:rsidRPr="00836DED">
        <w:rPr>
          <w:lang w:val="en-IN"/>
        </w:rPr>
        <w:t xml:space="preserve">"SELECT * FROM users WHERE email </w:t>
      </w:r>
      <w:proofErr w:type="gramStart"/>
      <w:r w:rsidRPr="00836DED">
        <w:rPr>
          <w:lang w:val="en-IN"/>
        </w:rPr>
        <w:t>= :email</w:t>
      </w:r>
      <w:proofErr w:type="gramEnd"/>
      <w:r w:rsidRPr="00836DED">
        <w:rPr>
          <w:lang w:val="en-IN"/>
        </w:rPr>
        <w:t>");</w:t>
      </w:r>
    </w:p>
    <w:p w14:paraId="3A59074C" w14:textId="39C118C5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execute(</w:t>
      </w:r>
      <w:proofErr w:type="gramEnd"/>
      <w:r w:rsidRPr="00836DED">
        <w:rPr>
          <w:lang w:val="en-IN"/>
        </w:rPr>
        <w:t>["email" =&gt; $email]);</w:t>
      </w:r>
    </w:p>
    <w:p w14:paraId="4BCA1AF4" w14:textId="512C70E3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$user = $</w:t>
      </w:r>
      <w:proofErr w:type="spellStart"/>
      <w:r w:rsidRPr="00836DED">
        <w:rPr>
          <w:lang w:val="en-IN"/>
        </w:rPr>
        <w:t>stmt</w:t>
      </w:r>
      <w:proofErr w:type="spellEnd"/>
      <w:r w:rsidRPr="00836DED">
        <w:rPr>
          <w:lang w:val="en-IN"/>
        </w:rPr>
        <w:t>-&gt;</w:t>
      </w:r>
      <w:proofErr w:type="gramStart"/>
      <w:r w:rsidRPr="00836DED">
        <w:rPr>
          <w:lang w:val="en-IN"/>
        </w:rPr>
        <w:t>fetch(</w:t>
      </w:r>
      <w:r w:rsidRPr="00836DED">
        <w:rPr>
          <w:i/>
          <w:iCs/>
          <w:lang w:val="en-IN"/>
        </w:rPr>
        <w:t>PDO</w:t>
      </w:r>
      <w:r w:rsidRPr="00836DED">
        <w:rPr>
          <w:lang w:val="en-IN"/>
        </w:rPr>
        <w:t>::</w:t>
      </w:r>
      <w:proofErr w:type="gramEnd"/>
      <w:r w:rsidRPr="00836DED">
        <w:rPr>
          <w:lang w:val="en-IN"/>
        </w:rPr>
        <w:t>FETCH_ASSOC);</w:t>
      </w:r>
    </w:p>
    <w:p w14:paraId="6F7E230B" w14:textId="061F31E0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echo "Email received: </w:t>
      </w:r>
      <w:proofErr w:type="gramStart"/>
      <w:r w:rsidRPr="00836DED">
        <w:rPr>
          <w:lang w:val="en-IN"/>
        </w:rPr>
        <w:t>" .</w:t>
      </w:r>
      <w:proofErr w:type="gramEnd"/>
      <w:r w:rsidRPr="00836DED">
        <w:rPr>
          <w:lang w:val="en-IN"/>
        </w:rPr>
        <w:t xml:space="preserve"> </w:t>
      </w:r>
      <w:proofErr w:type="spellStart"/>
      <w:r w:rsidRPr="00836DED">
        <w:rPr>
          <w:lang w:val="en-IN"/>
        </w:rPr>
        <w:t>htmlspecialchars</w:t>
      </w:r>
      <w:proofErr w:type="spellEnd"/>
      <w:r w:rsidRPr="00836DED">
        <w:rPr>
          <w:lang w:val="en-IN"/>
        </w:rPr>
        <w:t>($email</w:t>
      </w:r>
      <w:proofErr w:type="gramStart"/>
      <w:r w:rsidRPr="00836DED">
        <w:rPr>
          <w:lang w:val="en-IN"/>
        </w:rPr>
        <w:t>) .</w:t>
      </w:r>
      <w:proofErr w:type="gramEnd"/>
      <w:r w:rsidRPr="00836DED">
        <w:rPr>
          <w:lang w:val="en-IN"/>
        </w:rPr>
        <w:t xml:space="preserve"> "&lt;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55134093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if </w:t>
      </w:r>
      <w:proofErr w:type="gramStart"/>
      <w:r w:rsidRPr="00836DED">
        <w:rPr>
          <w:lang w:val="en-IN"/>
        </w:rPr>
        <w:t>(!$</w:t>
      </w:r>
      <w:proofErr w:type="gramEnd"/>
      <w:r w:rsidRPr="00836DED">
        <w:rPr>
          <w:lang w:val="en-IN"/>
        </w:rPr>
        <w:t>user) {</w:t>
      </w:r>
    </w:p>
    <w:p w14:paraId="5EA130AD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"USER NOT FOUND";</w:t>
      </w:r>
    </w:p>
    <w:p w14:paraId="68D53E8D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exit;</w:t>
      </w:r>
    </w:p>
    <w:p w14:paraId="06CDDB96" w14:textId="3F1940D0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655F1A21" w14:textId="4E57ED0A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echo "USER FOUND&lt;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0C7A471F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if (</w:t>
      </w:r>
      <w:proofErr w:type="spellStart"/>
      <w:r w:rsidRPr="00836DED">
        <w:rPr>
          <w:lang w:val="en-IN"/>
        </w:rPr>
        <w:t>password_</w:t>
      </w:r>
      <w:proofErr w:type="gramStart"/>
      <w:r w:rsidRPr="00836DED">
        <w:rPr>
          <w:lang w:val="en-IN"/>
        </w:rPr>
        <w:t>verify</w:t>
      </w:r>
      <w:proofErr w:type="spellEnd"/>
      <w:r w:rsidRPr="00836DED">
        <w:rPr>
          <w:lang w:val="en-IN"/>
        </w:rPr>
        <w:t>(</w:t>
      </w:r>
      <w:proofErr w:type="gramEnd"/>
      <w:r w:rsidRPr="00836DED">
        <w:rPr>
          <w:lang w:val="en-IN"/>
        </w:rPr>
        <w:t>$password, $user["password"])) {</w:t>
      </w:r>
    </w:p>
    <w:p w14:paraId="4A072FA7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"PASSWORD CORRECT&lt;</w:t>
      </w:r>
      <w:proofErr w:type="spellStart"/>
      <w:r w:rsidRPr="00836DED">
        <w:rPr>
          <w:lang w:val="en-IN"/>
        </w:rPr>
        <w:t>br</w:t>
      </w:r>
      <w:proofErr w:type="spellEnd"/>
      <w:r w:rsidRPr="00836DED">
        <w:rPr>
          <w:lang w:val="en-IN"/>
        </w:rPr>
        <w:t>&gt;";</w:t>
      </w:r>
    </w:p>
    <w:p w14:paraId="10BBE6C6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"Login check successful!";</w:t>
      </w:r>
    </w:p>
    <w:p w14:paraId="051E2B53" w14:textId="77777777" w:rsid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1390E9E3" w14:textId="3B9CB024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 xml:space="preserve"> else {</w:t>
      </w:r>
    </w:p>
    <w:p w14:paraId="39696688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    echo "PASSWORD WRONG";</w:t>
      </w:r>
    </w:p>
    <w:p w14:paraId="1B8F4AAC" w14:textId="77777777" w:rsidR="00836DED" w:rsidRPr="00836DED" w:rsidRDefault="00836DED" w:rsidP="00836DED">
      <w:pPr>
        <w:rPr>
          <w:lang w:val="en-IN"/>
        </w:rPr>
      </w:pPr>
      <w:r w:rsidRPr="00836DED">
        <w:rPr>
          <w:lang w:val="en-IN"/>
        </w:rPr>
        <w:t>}</w:t>
      </w:r>
    </w:p>
    <w:p w14:paraId="3B387A6E" w14:textId="51D4ED2D" w:rsidR="00F02195" w:rsidRDefault="00836DED">
      <w:pPr>
        <w:rPr>
          <w:lang w:val="en-IN"/>
        </w:rPr>
      </w:pPr>
      <w:r w:rsidRPr="00836DED">
        <w:rPr>
          <w:lang w:val="en-IN"/>
        </w:rPr>
        <w:t>?&gt;</w:t>
      </w:r>
    </w:p>
    <w:p w14:paraId="4FC9E66C" w14:textId="77777777" w:rsidR="00836DED" w:rsidRDefault="00836DED">
      <w:pPr>
        <w:rPr>
          <w:lang w:val="en-IN"/>
        </w:rPr>
      </w:pPr>
    </w:p>
    <w:p w14:paraId="0753F9A4" w14:textId="77777777" w:rsidR="00836DED" w:rsidRPr="00836DED" w:rsidRDefault="00836DED">
      <w:pPr>
        <w:rPr>
          <w:lang w:val="en-IN"/>
        </w:rPr>
      </w:pPr>
    </w:p>
    <w:p w14:paraId="5598F2ED" w14:textId="4E65B6D9" w:rsidR="00B63260" w:rsidRDefault="00C45C8A">
      <w:r>
        <w:rPr>
          <w:b/>
          <w:sz w:val="28"/>
        </w:rPr>
        <w:lastRenderedPageBreak/>
        <w:t>C. Evidence of Work (Screenshots)</w:t>
      </w:r>
      <w:r w:rsidR="00E4128A" w:rsidRPr="00E4128A">
        <w:rPr>
          <w:noProof/>
        </w:rPr>
        <w:drawing>
          <wp:inline distT="0" distB="0" distL="0" distR="0" wp14:anchorId="796BD7DE" wp14:editId="1F455153">
            <wp:extent cx="5486400" cy="1188720"/>
            <wp:effectExtent l="0" t="0" r="0" b="0"/>
            <wp:docPr id="211945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5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8F9F" w14:textId="77777777" w:rsidR="008334C8" w:rsidRDefault="00C45C8A">
      <w:pPr>
        <w:rPr>
          <w:b/>
          <w:sz w:val="28"/>
        </w:rPr>
      </w:pPr>
      <w:r>
        <w:rPr>
          <w:b/>
          <w:sz w:val="28"/>
        </w:rPr>
        <w:t>D. GitHub Repository Link</w:t>
      </w:r>
    </w:p>
    <w:p w14:paraId="71B2FAB6" w14:textId="4A9F5146" w:rsidR="008A680C" w:rsidRDefault="00841ACD">
      <w:hyperlink r:id="rId9" w:history="1">
        <w:r w:rsidRPr="00841ACD">
          <w:rPr>
            <w:rStyle w:val="Hyperlink"/>
          </w:rPr>
          <w:t>https://github.com/AD-9218/Student-Hub/tree/main/Practical-10</w:t>
        </w:r>
      </w:hyperlink>
    </w:p>
    <w:p w14:paraId="1E560BD4" w14:textId="77777777" w:rsidR="008334C8" w:rsidRDefault="00C45C8A">
      <w:r>
        <w:rPr>
          <w:b/>
          <w:sz w:val="28"/>
        </w:rPr>
        <w:t>E. Challenges Faced</w:t>
      </w:r>
    </w:p>
    <w:p w14:paraId="5108EC90" w14:textId="1D66ABF6" w:rsidR="0024403A" w:rsidRP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The entered password was showing as incorrect during login. </w:t>
      </w:r>
    </w:p>
    <w:p w14:paraId="5E6838FC" w14:textId="78585308" w:rsidR="0024403A" w:rsidRP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I created a temporary </w:t>
      </w:r>
      <w:proofErr w:type="spellStart"/>
      <w:r w:rsidRPr="0024403A">
        <w:rPr>
          <w:lang w:val="en-IN"/>
        </w:rPr>
        <w:t>reset_password.php</w:t>
      </w:r>
      <w:proofErr w:type="spellEnd"/>
      <w:r w:rsidRPr="0024403A">
        <w:rPr>
          <w:lang w:val="en-IN"/>
        </w:rPr>
        <w:t xml:space="preserve"> file to reset the password. </w:t>
      </w:r>
    </w:p>
    <w:p w14:paraId="777BA1FE" w14:textId="3A579C99" w:rsidR="0024403A" w:rsidRDefault="0024403A" w:rsidP="0024403A">
      <w:pPr>
        <w:rPr>
          <w:lang w:val="en-IN"/>
        </w:rPr>
      </w:pPr>
      <w:r w:rsidRPr="0024403A">
        <w:rPr>
          <w:lang w:val="en-IN"/>
        </w:rPr>
        <w:t xml:space="preserve">After changing the password, I tested the login again successfully. </w:t>
      </w:r>
    </w:p>
    <w:p w14:paraId="4387C630" w14:textId="77777777" w:rsidR="0024403A" w:rsidRDefault="0024403A" w:rsidP="0024403A">
      <w:pPr>
        <w:rPr>
          <w:lang w:val="en-IN"/>
        </w:rPr>
      </w:pPr>
      <w:r w:rsidRPr="0024403A">
        <w:rPr>
          <w:lang w:val="en-IN"/>
        </w:rPr>
        <w:t>The temporary reset file was removed after completing the password reset.</w:t>
      </w:r>
    </w:p>
    <w:p w14:paraId="2199A4E1" w14:textId="5D027D24" w:rsidR="008334C8" w:rsidRDefault="00C45C8A" w:rsidP="0024403A">
      <w:r>
        <w:rPr>
          <w:b/>
          <w:sz w:val="28"/>
        </w:rPr>
        <w:t>F. Learning Outcomes</w:t>
      </w:r>
    </w:p>
    <w:p w14:paraId="1E5700B7" w14:textId="77777777" w:rsidR="008334C8" w:rsidRDefault="00C45C8A">
      <w:r>
        <w:t xml:space="preserve">I learned how to implement secure login and logout using PHP sessions. I also learned password verification using 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), session regeneration, role-based access control, session timeout, and secure authentication flow.</w:t>
      </w:r>
    </w:p>
    <w:p w14:paraId="0AC33012" w14:textId="77777777" w:rsidR="008334C8" w:rsidRDefault="00C45C8A">
      <w:r>
        <w:rPr>
          <w:b/>
          <w:sz w:val="28"/>
        </w:rPr>
        <w:t>Faculty Remarks:</w:t>
      </w:r>
    </w:p>
    <w:sectPr w:rsidR="008334C8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FD14B" w14:textId="77777777" w:rsidR="000A50CA" w:rsidRDefault="000A50CA" w:rsidP="001E5D93">
      <w:pPr>
        <w:spacing w:after="0" w:line="240" w:lineRule="auto"/>
      </w:pPr>
      <w:r>
        <w:separator/>
      </w:r>
    </w:p>
  </w:endnote>
  <w:endnote w:type="continuationSeparator" w:id="0">
    <w:p w14:paraId="192C2E4A" w14:textId="77777777" w:rsidR="000A50CA" w:rsidRDefault="000A50CA" w:rsidP="001E5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3AA0D" w14:textId="77777777" w:rsidR="000A50CA" w:rsidRDefault="000A50CA" w:rsidP="001E5D93">
      <w:pPr>
        <w:spacing w:after="0" w:line="240" w:lineRule="auto"/>
      </w:pPr>
      <w:r>
        <w:separator/>
      </w:r>
    </w:p>
  </w:footnote>
  <w:footnote w:type="continuationSeparator" w:id="0">
    <w:p w14:paraId="363586CB" w14:textId="77777777" w:rsidR="000A50CA" w:rsidRDefault="000A50CA" w:rsidP="001E5D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94324" w14:textId="1FFAD964" w:rsidR="001E5D93" w:rsidRPr="001E5D93" w:rsidRDefault="001E5D93" w:rsidP="001E5D93">
    <w:pPr>
      <w:rPr>
        <w:bCs/>
        <w:szCs w:val="24"/>
      </w:rPr>
    </w:pPr>
    <w:r w:rsidRPr="001E5D93">
      <w:rPr>
        <w:bCs/>
        <w:szCs w:val="24"/>
      </w:rPr>
      <w:t>Web Development Frame Work</w:t>
    </w:r>
    <w:r>
      <w:rPr>
        <w:bCs/>
        <w:szCs w:val="24"/>
      </w:rPr>
      <w:t xml:space="preserve">                                                                         </w:t>
    </w:r>
    <w:r w:rsidRPr="001E5D93">
      <w:rPr>
        <w:bCs/>
        <w:szCs w:val="24"/>
      </w:rPr>
      <w:t>25DCE02</w:t>
    </w:r>
    <w:r>
      <w:rPr>
        <w:bCs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201208">
    <w:abstractNumId w:val="8"/>
  </w:num>
  <w:num w:numId="2" w16cid:durableId="1463887699">
    <w:abstractNumId w:val="6"/>
  </w:num>
  <w:num w:numId="3" w16cid:durableId="971011056">
    <w:abstractNumId w:val="5"/>
  </w:num>
  <w:num w:numId="4" w16cid:durableId="537011773">
    <w:abstractNumId w:val="4"/>
  </w:num>
  <w:num w:numId="5" w16cid:durableId="1625500637">
    <w:abstractNumId w:val="7"/>
  </w:num>
  <w:num w:numId="6" w16cid:durableId="941185167">
    <w:abstractNumId w:val="3"/>
  </w:num>
  <w:num w:numId="7" w16cid:durableId="670987981">
    <w:abstractNumId w:val="2"/>
  </w:num>
  <w:num w:numId="8" w16cid:durableId="660962207">
    <w:abstractNumId w:val="1"/>
  </w:num>
  <w:num w:numId="9" w16cid:durableId="5556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0CA"/>
    <w:rsid w:val="0015074B"/>
    <w:rsid w:val="001E5D93"/>
    <w:rsid w:val="0024403A"/>
    <w:rsid w:val="0029639D"/>
    <w:rsid w:val="00326F90"/>
    <w:rsid w:val="008334C8"/>
    <w:rsid w:val="00836DED"/>
    <w:rsid w:val="00841ACD"/>
    <w:rsid w:val="008A680C"/>
    <w:rsid w:val="00A44FF7"/>
    <w:rsid w:val="00AA1D8D"/>
    <w:rsid w:val="00AB3CE8"/>
    <w:rsid w:val="00AC5C17"/>
    <w:rsid w:val="00B47730"/>
    <w:rsid w:val="00B63260"/>
    <w:rsid w:val="00C024CC"/>
    <w:rsid w:val="00C45C8A"/>
    <w:rsid w:val="00CB0664"/>
    <w:rsid w:val="00D57C57"/>
    <w:rsid w:val="00E4128A"/>
    <w:rsid w:val="00ED70C4"/>
    <w:rsid w:val="00F02195"/>
    <w:rsid w:val="00FC693F"/>
    <w:rsid w:val="00FD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7CD36B"/>
  <w14:defaultImageDpi w14:val="300"/>
  <w15:docId w15:val="{82A899CB-4EE4-46DF-A9A8-B3BE5CC0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1A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D-9218/Student-Hub/tree/main/Practical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Anandi Dihora</cp:lastModifiedBy>
  <cp:revision>11</cp:revision>
  <dcterms:created xsi:type="dcterms:W3CDTF">2013-12-23T23:15:00Z</dcterms:created>
  <dcterms:modified xsi:type="dcterms:W3CDTF">2026-10-10T10:35:00Z</dcterms:modified>
  <cp:category/>
</cp:coreProperties>
</file>