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6298" w14:textId="77777777" w:rsidR="00ED2724" w:rsidRPr="00C97CC1" w:rsidRDefault="00927568">
      <w:pPr>
        <w:spacing w:after="12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40"/>
        </w:rPr>
        <w:t>Practical 5: Registration Form with Frontend Validation and User-Friendly Error Handling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66"/>
        <w:gridCol w:w="7214"/>
      </w:tblGrid>
      <w:tr w:rsidR="00ED2724" w:rsidRPr="00C97CC1" w14:paraId="7AF278D2" w14:textId="77777777" w:rsidTr="00C97CC1">
        <w:trPr>
          <w:trHeight w:val="1030"/>
        </w:trPr>
        <w:tc>
          <w:tcPr>
            <w:tcW w:w="3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43DAF" w14:textId="77777777" w:rsidR="00ED2724" w:rsidRPr="00C97CC1" w:rsidRDefault="00927568">
            <w:pPr>
              <w:spacing w:after="0"/>
              <w:rPr>
                <w:rFonts w:ascii="Times New Roman" w:hAnsi="Times New Roman" w:cs="Times New Roman"/>
              </w:rPr>
            </w:pPr>
            <w:r w:rsidRPr="00C97CC1">
              <w:rPr>
                <w:rFonts w:ascii="Times New Roman" w:hAnsi="Times New Roman" w:cs="Times New Roman"/>
                <w:b/>
              </w:rPr>
              <w:t>Problem Definition</w:t>
            </w:r>
          </w:p>
        </w:tc>
        <w:tc>
          <w:tcPr>
            <w:tcW w:w="7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F1B99" w14:textId="77777777" w:rsidR="00ED2724" w:rsidRPr="00C97CC1" w:rsidRDefault="00927568">
            <w:pPr>
              <w:spacing w:after="0"/>
              <w:rPr>
                <w:rFonts w:ascii="Times New Roman" w:hAnsi="Times New Roman" w:cs="Times New Roman"/>
              </w:rPr>
            </w:pPr>
            <w:r w:rsidRPr="00C97CC1">
              <w:rPr>
                <w:rFonts w:ascii="Times New Roman" w:hAnsi="Times New Roman" w:cs="Times New Roman"/>
              </w:rPr>
              <w:t>Create a student registration form with HTML5 input types and JavaScript validation for name, email, mobile number, password, confirm password, course, year, gender, and terms acceptance. Use Regular Expression for validations.</w:t>
            </w:r>
          </w:p>
        </w:tc>
      </w:tr>
    </w:tbl>
    <w:p w14:paraId="2242F00F" w14:textId="77777777" w:rsidR="00ED2724" w:rsidRPr="00C97CC1" w:rsidRDefault="00ED2724">
      <w:pPr>
        <w:rPr>
          <w:rFonts w:ascii="Times New Roman" w:hAnsi="Times New Roman" w:cs="Times New Roman"/>
        </w:rPr>
      </w:pPr>
    </w:p>
    <w:p w14:paraId="7D0031FB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A. Theory</w:t>
      </w:r>
    </w:p>
    <w:p w14:paraId="0B8A75C7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1. Are correct input types and attributes used?</w:t>
      </w:r>
    </w:p>
    <w:p w14:paraId="59D5160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HTML5 input types and suitable attributes are used for fields such as email, mobile number, password, and other registration details.</w:t>
      </w:r>
    </w:p>
    <w:p w14:paraId="5EBBEADB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2. Are validation errors displayed near the relevant fields?</w:t>
      </w:r>
    </w:p>
    <w:p w14:paraId="6A2DB03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Validation errors should be displayed near the relevant fields so that users can easily identify and correct invalid input.</w:t>
      </w:r>
    </w:p>
    <w:p w14:paraId="75CF2EC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3. Is password strength checked?</w:t>
      </w:r>
    </w:p>
    <w:p w14:paraId="2843B7CF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Password strength is checked during validation to ensure that the entered password meets the required conditions.</w:t>
      </w:r>
    </w:p>
    <w:p w14:paraId="48EF365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</w:rPr>
        <w:t>4. Is the form accessible using keyboard and screen-reader-friendly labels?</w:t>
      </w:r>
    </w:p>
    <w:p w14:paraId="1C05C0DE" w14:textId="77777777" w:rsidR="00ED2724" w:rsidRPr="00C97CC1" w:rsidRDefault="00927568">
      <w:pPr>
        <w:ind w:left="360"/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Answer: Yes. Proper labels and accessible form controls help users navigate the form using a keyboard and screen readers.</w:t>
      </w:r>
    </w:p>
    <w:p w14:paraId="23C4BCC6" w14:textId="77777777" w:rsidR="00ED2724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t>B. Implementation / Output / Result</w:t>
      </w:r>
    </w:p>
    <w:p w14:paraId="7B567047" w14:textId="748655E8" w:rsidR="00C97CC1" w:rsidRPr="00C97CC1" w:rsidRDefault="00C97CC1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drawing>
          <wp:inline distT="0" distB="0" distL="0" distR="0" wp14:anchorId="7B81C97B" wp14:editId="47EFF87D">
            <wp:extent cx="6858000" cy="2400300"/>
            <wp:effectExtent l="0" t="0" r="0" b="0"/>
            <wp:docPr id="37552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4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C97CC1">
        <w:rPr>
          <w:rFonts w:ascii="Times New Roman" w:hAnsi="Times New Roman" w:cs="Times New Roman"/>
        </w:rPr>
        <w:drawing>
          <wp:inline distT="0" distB="0" distL="0" distR="0" wp14:anchorId="609AA8DB" wp14:editId="0A69CFF8">
            <wp:extent cx="6865620" cy="434340"/>
            <wp:effectExtent l="0" t="0" r="0" b="3810"/>
            <wp:docPr id="607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3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6252" cy="4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481" w14:textId="70B0C261" w:rsidR="00C97CC1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lastRenderedPageBreak/>
        <w:t>C. Evidence of Work (Screenshots)</w:t>
      </w:r>
      <w:r w:rsidR="00C97CC1">
        <w:rPr>
          <w:rFonts w:ascii="Times New Roman" w:hAnsi="Times New Roman" w:cs="Times New Roman"/>
          <w:b/>
          <w:sz w:val="28"/>
        </w:rPr>
        <w:br/>
      </w:r>
      <w:r w:rsidR="00C97CC1" w:rsidRPr="00C97CC1">
        <w:rPr>
          <w:rFonts w:ascii="Times New Roman" w:hAnsi="Times New Roman" w:cs="Times New Roman"/>
        </w:rPr>
        <w:drawing>
          <wp:inline distT="0" distB="0" distL="0" distR="0" wp14:anchorId="3548EB83" wp14:editId="439844CF">
            <wp:extent cx="6858000" cy="3619500"/>
            <wp:effectExtent l="0" t="0" r="0" b="0"/>
            <wp:docPr id="3156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4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82BC" w14:textId="0D9355A0" w:rsidR="00C97CC1" w:rsidRDefault="00C97CC1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drawing>
          <wp:inline distT="0" distB="0" distL="0" distR="0" wp14:anchorId="6848895B" wp14:editId="7F9FAE55">
            <wp:extent cx="6858000" cy="4419600"/>
            <wp:effectExtent l="0" t="0" r="0" b="0"/>
            <wp:docPr id="20053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2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ED4" w14:textId="108CC793" w:rsidR="00ED2724" w:rsidRPr="00C97CC1" w:rsidRDefault="00C97CC1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03D11804" wp14:editId="473FABDB">
            <wp:extent cx="6774180" cy="2750820"/>
            <wp:effectExtent l="0" t="0" r="7620" b="0"/>
            <wp:docPr id="6150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76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br/>
      </w:r>
    </w:p>
    <w:p w14:paraId="6DDD8CA0" w14:textId="77777777" w:rsidR="00ED2724" w:rsidRPr="00C97CC1" w:rsidRDefault="00927568">
      <w:pPr>
        <w:rPr>
          <w:rFonts w:ascii="Times New Roman" w:hAnsi="Times New Roman" w:cs="Times New Roman"/>
          <w:b/>
          <w:sz w:val="28"/>
        </w:rPr>
      </w:pPr>
      <w:r w:rsidRPr="00C97CC1">
        <w:rPr>
          <w:rFonts w:ascii="Times New Roman" w:hAnsi="Times New Roman" w:cs="Times New Roman"/>
          <w:b/>
          <w:sz w:val="28"/>
        </w:rPr>
        <w:t>D. GitHub Repository Link:</w:t>
      </w:r>
    </w:p>
    <w:p w14:paraId="20081E00" w14:textId="78481254" w:rsidR="00C97CC1" w:rsidRPr="00C97CC1" w:rsidRDefault="00C97CC1">
      <w:pPr>
        <w:rPr>
          <w:rFonts w:ascii="Times New Roman" w:hAnsi="Times New Roman" w:cs="Times New Roman"/>
          <w:bCs/>
        </w:rPr>
      </w:pPr>
      <w:hyperlink r:id="rId13" w:history="1">
        <w:r w:rsidRPr="00C97CC1">
          <w:rPr>
            <w:rStyle w:val="Hyperlink"/>
            <w:rFonts w:ascii="Times New Roman" w:hAnsi="Times New Roman" w:cs="Times New Roman"/>
            <w:bCs/>
          </w:rPr>
          <w:t>https://github.com/AD-9218/Student-Hub/tree/main/Practical-5</w:t>
        </w:r>
      </w:hyperlink>
    </w:p>
    <w:p w14:paraId="3C5201EC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E. Challenges Faced:</w:t>
      </w:r>
    </w:p>
    <w:p w14:paraId="31207F38" w14:textId="43949510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I faced some difficulty in applying JavaScript validation to all form fields and writing the correct regular expressions. I also had challenges in displaying error messages near the relevant fields and checking password strength. After testing valid and invalid inputs, I fixed the validation issues.</w:t>
      </w:r>
      <w:r w:rsidR="00C97CC1">
        <w:rPr>
          <w:rFonts w:ascii="Times New Roman" w:hAnsi="Times New Roman" w:cs="Times New Roman"/>
        </w:rPr>
        <w:br/>
      </w:r>
    </w:p>
    <w:p w14:paraId="46BD61EF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F. Learning Outcomes:</w:t>
      </w:r>
    </w:p>
    <w:p w14:paraId="6A62D873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</w:rPr>
        <w:t>I learned how to create a student registration form using HTML5 and validate form data using JavaScript. I also learned how to use regular expressions, password strength validation, accessible labels, and user-friendly error messages.</w:t>
      </w:r>
    </w:p>
    <w:p w14:paraId="6D16B0AE" w14:textId="77777777" w:rsidR="00ED2724" w:rsidRPr="00C97CC1" w:rsidRDefault="00927568">
      <w:pPr>
        <w:rPr>
          <w:rFonts w:ascii="Times New Roman" w:hAnsi="Times New Roman" w:cs="Times New Roman"/>
        </w:rPr>
      </w:pPr>
      <w:r w:rsidRPr="00C97CC1">
        <w:rPr>
          <w:rFonts w:ascii="Times New Roman" w:hAnsi="Times New Roman" w:cs="Times New Roman"/>
          <w:b/>
          <w:sz w:val="28"/>
        </w:rPr>
        <w:t>Faculty Remarks:</w:t>
      </w:r>
    </w:p>
    <w:p w14:paraId="1A84FB8C" w14:textId="77777777" w:rsidR="00ED2724" w:rsidRPr="00C97CC1" w:rsidRDefault="00ED2724">
      <w:pPr>
        <w:rPr>
          <w:rFonts w:ascii="Times New Roman" w:hAnsi="Times New Roman" w:cs="Times New Roman"/>
        </w:rPr>
      </w:pPr>
    </w:p>
    <w:sectPr w:rsidR="00ED2724" w:rsidRPr="00C97CC1" w:rsidSect="00034616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88CF4" w14:textId="77777777" w:rsidR="00927568" w:rsidRDefault="00927568" w:rsidP="00C97CC1">
      <w:pPr>
        <w:spacing w:after="0" w:line="240" w:lineRule="auto"/>
      </w:pPr>
      <w:r>
        <w:separator/>
      </w:r>
    </w:p>
  </w:endnote>
  <w:endnote w:type="continuationSeparator" w:id="0">
    <w:p w14:paraId="1A1663B2" w14:textId="77777777" w:rsidR="00927568" w:rsidRDefault="00927568" w:rsidP="00C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60CD" w14:textId="77777777" w:rsidR="00927568" w:rsidRDefault="00927568" w:rsidP="00C97CC1">
      <w:pPr>
        <w:spacing w:after="0" w:line="240" w:lineRule="auto"/>
      </w:pPr>
      <w:r>
        <w:separator/>
      </w:r>
    </w:p>
  </w:footnote>
  <w:footnote w:type="continuationSeparator" w:id="0">
    <w:p w14:paraId="6CB101E6" w14:textId="77777777" w:rsidR="00927568" w:rsidRDefault="00927568" w:rsidP="00C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6CF50" w14:textId="05375078" w:rsidR="00C97CC1" w:rsidRDefault="00C97CC1">
    <w:pPr>
      <w:pStyle w:val="Header"/>
    </w:pPr>
    <w:r>
      <w:t>Web Development Frame Work                                                                 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3013">
    <w:abstractNumId w:val="8"/>
  </w:num>
  <w:num w:numId="2" w16cid:durableId="386804331">
    <w:abstractNumId w:val="6"/>
  </w:num>
  <w:num w:numId="3" w16cid:durableId="596138135">
    <w:abstractNumId w:val="5"/>
  </w:num>
  <w:num w:numId="4" w16cid:durableId="367411715">
    <w:abstractNumId w:val="4"/>
  </w:num>
  <w:num w:numId="5" w16cid:durableId="278149664">
    <w:abstractNumId w:val="7"/>
  </w:num>
  <w:num w:numId="6" w16cid:durableId="707487496">
    <w:abstractNumId w:val="3"/>
  </w:num>
  <w:num w:numId="7" w16cid:durableId="262342027">
    <w:abstractNumId w:val="2"/>
  </w:num>
  <w:num w:numId="8" w16cid:durableId="1659191379">
    <w:abstractNumId w:val="1"/>
  </w:num>
  <w:num w:numId="9" w16cid:durableId="10009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296"/>
    <w:rsid w:val="00927568"/>
    <w:rsid w:val="00AA1D8D"/>
    <w:rsid w:val="00B1221E"/>
    <w:rsid w:val="00B47730"/>
    <w:rsid w:val="00C97CC1"/>
    <w:rsid w:val="00CB0664"/>
    <w:rsid w:val="00ED2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AD399"/>
  <w14:defaultImageDpi w14:val="300"/>
  <w15:docId w15:val="{6D892936-6E7B-47F0-9B3E-360E4AB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7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D-9218/Student-Hub/tree/main/Practical-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2</cp:revision>
  <dcterms:created xsi:type="dcterms:W3CDTF">2026-09-02T05:50:00Z</dcterms:created>
  <dcterms:modified xsi:type="dcterms:W3CDTF">2026-09-02T05:50:00Z</dcterms:modified>
  <cp:category/>
</cp:coreProperties>
</file>